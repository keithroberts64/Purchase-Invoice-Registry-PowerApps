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5DE2" w14:textId="77777777" w:rsidR="00381651" w:rsidRDefault="00DC55AD">
      <w:pPr>
        <w:pStyle w:val="Title"/>
        <w:rPr>
          <w:color w:val="FF0000"/>
        </w:rPr>
      </w:pPr>
      <w:r w:rsidRPr="00AA6646">
        <w:rPr>
          <w:color w:val="FF0000"/>
        </w:rPr>
        <w:t>Purchase Invoice Approval Process – Current State, Future State &amp; Options Paper</w:t>
      </w:r>
    </w:p>
    <w:p w14:paraId="495C41A9" w14:textId="17B50590" w:rsidR="00B83FB6" w:rsidRDefault="00B83FB6" w:rsidP="00B83FB6">
      <w:r>
        <w:t>Author:- Keith Roberts</w:t>
      </w:r>
    </w:p>
    <w:p w14:paraId="33C32E50" w14:textId="77777777" w:rsidR="00DC55AD" w:rsidRDefault="00DC55AD" w:rsidP="00B83FB6">
      <w:r>
        <w:t>Version:- 0.1</w:t>
      </w:r>
    </w:p>
    <w:p w14:paraId="0E1F7F56" w14:textId="3B046C80" w:rsidR="00B83FB6" w:rsidRDefault="00B83FB6" w:rsidP="00B83FB6">
      <w:r>
        <w:t>Date:- April 2026</w:t>
      </w:r>
    </w:p>
    <w:p w14:paraId="1BE0D2F4" w14:textId="77777777" w:rsidR="00DC55AD" w:rsidRDefault="00DC55AD" w:rsidP="00B83FB6"/>
    <w:p w14:paraId="2B724439" w14:textId="77777777" w:rsidR="00DC55AD" w:rsidRDefault="00DC55AD" w:rsidP="00B83FB6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20102086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40B97A" w14:textId="5D4BE831" w:rsidR="005C71FB" w:rsidRDefault="005C71FB">
          <w:pPr>
            <w:pStyle w:val="TOCHeading"/>
          </w:pPr>
          <w:r>
            <w:t>Contents</w:t>
          </w:r>
        </w:p>
        <w:p w14:paraId="3865CD37" w14:textId="7120161F" w:rsidR="00DC55AD" w:rsidRDefault="005C71F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62706" w:history="1">
            <w:r w:rsidR="00DC55AD" w:rsidRPr="00564328">
              <w:rPr>
                <w:rStyle w:val="Hyperlink"/>
                <w:noProof/>
              </w:rPr>
              <w:t>1. Overview</w:t>
            </w:r>
            <w:r w:rsidR="00DC55AD">
              <w:rPr>
                <w:noProof/>
                <w:webHidden/>
              </w:rPr>
              <w:tab/>
            </w:r>
            <w:r w:rsidR="00DC55AD">
              <w:rPr>
                <w:noProof/>
                <w:webHidden/>
              </w:rPr>
              <w:fldChar w:fldCharType="begin"/>
            </w:r>
            <w:r w:rsidR="00DC55AD">
              <w:rPr>
                <w:noProof/>
                <w:webHidden/>
              </w:rPr>
              <w:instrText xml:space="preserve"> PAGEREF _Toc226462706 \h </w:instrText>
            </w:r>
            <w:r w:rsidR="00DC55AD">
              <w:rPr>
                <w:noProof/>
                <w:webHidden/>
              </w:rPr>
            </w:r>
            <w:r w:rsidR="00DC55AD">
              <w:rPr>
                <w:noProof/>
                <w:webHidden/>
              </w:rPr>
              <w:fldChar w:fldCharType="separate"/>
            </w:r>
            <w:r w:rsidR="00DC55AD">
              <w:rPr>
                <w:noProof/>
                <w:webHidden/>
              </w:rPr>
              <w:t>2</w:t>
            </w:r>
            <w:r w:rsidR="00DC55AD">
              <w:rPr>
                <w:noProof/>
                <w:webHidden/>
              </w:rPr>
              <w:fldChar w:fldCharType="end"/>
            </w:r>
          </w:hyperlink>
        </w:p>
        <w:p w14:paraId="347E81C3" w14:textId="795E3607" w:rsidR="00DC55AD" w:rsidRDefault="00DC55A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462707" w:history="1">
            <w:r w:rsidRPr="00564328">
              <w:rPr>
                <w:rStyle w:val="Hyperlink"/>
                <w:noProof/>
              </w:rPr>
              <w:t>2. Current State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4D3F4" w14:textId="28C2690C" w:rsidR="00DC55AD" w:rsidRDefault="00DC55A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462708" w:history="1">
            <w:r w:rsidRPr="00564328">
              <w:rPr>
                <w:rStyle w:val="Hyperlink"/>
                <w:noProof/>
              </w:rPr>
              <w:t>3. Future State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27BD" w14:textId="7A00A309" w:rsidR="00DC55AD" w:rsidRDefault="00DC55A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462709" w:history="1">
            <w:r w:rsidRPr="00564328">
              <w:rPr>
                <w:rStyle w:val="Hyperlink"/>
                <w:noProof/>
              </w:rPr>
              <w:t>4. Options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526F2" w14:textId="6D68860C" w:rsidR="00DC55AD" w:rsidRDefault="00DC55A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462710" w:history="1">
            <w:r w:rsidRPr="00564328">
              <w:rPr>
                <w:rStyle w:val="Hyperlink"/>
                <w:noProof/>
              </w:rPr>
              <w:t>Option 1 – Excel + Outlook Manual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EEF9" w14:textId="2CBE642A" w:rsidR="00DC55AD" w:rsidRDefault="00DC55A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462711" w:history="1">
            <w:r w:rsidRPr="00564328">
              <w:rPr>
                <w:rStyle w:val="Hyperlink"/>
                <w:noProof/>
              </w:rPr>
              <w:t>Option 2 – Odoo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B739" w14:textId="120AD157" w:rsidR="00DC55AD" w:rsidRDefault="00DC55A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462712" w:history="1">
            <w:r w:rsidRPr="00564328">
              <w:rPr>
                <w:rStyle w:val="Hyperlink"/>
                <w:noProof/>
              </w:rPr>
              <w:t>Option 3 – Power Automate + Power Apps + SharePoint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EDB6" w14:textId="5C598CC1" w:rsidR="00DC55AD" w:rsidRDefault="00DC55A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462713" w:history="1">
            <w:r w:rsidRPr="00564328">
              <w:rPr>
                <w:rStyle w:val="Hyperlink"/>
                <w:noProof/>
              </w:rPr>
              <w:t>Option 4 – Do Nothing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41716" w14:textId="428B59AE" w:rsidR="00DC55AD" w:rsidRDefault="00DC55A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462714" w:history="1">
            <w:r w:rsidRPr="00564328">
              <w:rPr>
                <w:rStyle w:val="Hyperlink"/>
                <w:noProof/>
              </w:rPr>
              <w:t>5.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81B4B" w14:textId="61E69B21" w:rsidR="005C71FB" w:rsidRDefault="005C71FB">
          <w:r>
            <w:rPr>
              <w:b/>
              <w:bCs/>
              <w:noProof/>
            </w:rPr>
            <w:fldChar w:fldCharType="end"/>
          </w:r>
        </w:p>
      </w:sdtContent>
    </w:sdt>
    <w:p w14:paraId="52E4BA69" w14:textId="5B6C9703" w:rsidR="005C71FB" w:rsidRDefault="005C71FB">
      <w:r>
        <w:br w:type="page"/>
      </w:r>
    </w:p>
    <w:p w14:paraId="6C5874B3" w14:textId="77777777" w:rsidR="00381651" w:rsidRDefault="00DC55AD">
      <w:pPr>
        <w:pStyle w:val="Heading1"/>
      </w:pPr>
      <w:bookmarkStart w:id="0" w:name="_Toc226462706"/>
      <w:r>
        <w:lastRenderedPageBreak/>
        <w:t>1. Overview</w:t>
      </w:r>
      <w:bookmarkEnd w:id="0"/>
    </w:p>
    <w:p w14:paraId="7FED9AAA" w14:textId="77777777" w:rsidR="00381651" w:rsidRDefault="00DC55AD">
      <w:r>
        <w:t xml:space="preserve">This paper </w:t>
      </w:r>
      <w:proofErr w:type="spellStart"/>
      <w:r>
        <w:t>summarises</w:t>
      </w:r>
      <w:proofErr w:type="spellEnd"/>
      <w:r>
        <w:t xml:space="preserve"> the current state of DEC’s Purchase Invoice approval process, the desired future state, and the available solution options. It is based on the existing process description and discussions to date.</w:t>
      </w:r>
    </w:p>
    <w:p w14:paraId="70E86B8D" w14:textId="77777777" w:rsidR="00381651" w:rsidRDefault="00DC55AD">
      <w:pPr>
        <w:pStyle w:val="Heading1"/>
      </w:pPr>
      <w:bookmarkStart w:id="1" w:name="_Toc226462707"/>
      <w:r>
        <w:t>2. Current State (As-Is)</w:t>
      </w:r>
      <w:bookmarkEnd w:id="1"/>
    </w:p>
    <w:p w14:paraId="6BE6EC06" w14:textId="77777777" w:rsidR="00381651" w:rsidRDefault="00DC55AD">
      <w:r>
        <w:t>- Invoice received manually via email or PDF</w:t>
      </w:r>
    </w:p>
    <w:p w14:paraId="07EEA669" w14:textId="5AF12C08" w:rsidR="006D55CF" w:rsidRDefault="006D55CF" w:rsidP="007750E4">
      <w:pPr>
        <w:pStyle w:val="ListParagraph"/>
        <w:numPr>
          <w:ilvl w:val="0"/>
          <w:numId w:val="10"/>
        </w:numPr>
      </w:pPr>
      <w:r>
        <w:t>Normally monthly</w:t>
      </w:r>
    </w:p>
    <w:p w14:paraId="43277263" w14:textId="46B1A4E0" w:rsidR="007750E4" w:rsidRDefault="007750E4" w:rsidP="007750E4">
      <w:pPr>
        <w:pStyle w:val="ListParagraph"/>
        <w:numPr>
          <w:ilvl w:val="0"/>
          <w:numId w:val="10"/>
        </w:numPr>
      </w:pPr>
      <w:r>
        <w:t>Add to inv</w:t>
      </w:r>
      <w:r w:rsidR="00073847">
        <w:t>o</w:t>
      </w:r>
      <w:r>
        <w:t>ice log</w:t>
      </w:r>
    </w:p>
    <w:p w14:paraId="4F1972A0" w14:textId="77777777" w:rsidR="007750E4" w:rsidRDefault="007750E4"/>
    <w:p w14:paraId="64338DD2" w14:textId="77777777" w:rsidR="00381651" w:rsidRDefault="00DC55AD">
      <w:r>
        <w:t>- Manually forwarded to budget holder</w:t>
      </w:r>
    </w:p>
    <w:p w14:paraId="200BD629" w14:textId="77777777" w:rsidR="00381651" w:rsidRDefault="00DC55AD">
      <w:r>
        <w:t>- Coding (Dept/Appeal/Grant/Project) collected manually</w:t>
      </w:r>
    </w:p>
    <w:p w14:paraId="4209F40C" w14:textId="77777777" w:rsidR="00381651" w:rsidRDefault="00DC55AD">
      <w:r>
        <w:t>- Second approval via email</w:t>
      </w:r>
    </w:p>
    <w:p w14:paraId="06ADE101" w14:textId="77777777" w:rsidR="00381651" w:rsidRDefault="00DC55AD">
      <w:r>
        <w:t>- Manual posting into SunSystems</w:t>
      </w:r>
    </w:p>
    <w:p w14:paraId="1A223FA7" w14:textId="77777777" w:rsidR="00381651" w:rsidRDefault="00DC55AD">
      <w:r>
        <w:t>- No audit trail, no visibility of unposted invoices</w:t>
      </w:r>
    </w:p>
    <w:p w14:paraId="1CCF404B" w14:textId="77777777" w:rsidR="00381651" w:rsidRDefault="559F2E59">
      <w:r>
        <w:t>- Effectively operating on cash basis due to lack of accrual visibility</w:t>
      </w:r>
    </w:p>
    <w:p w14:paraId="6E5BEF3E" w14:textId="2539F55D" w:rsidR="00A07EC4" w:rsidRDefault="00A07EC4"/>
    <w:p w14:paraId="0B68A4C7" w14:textId="3A7C5D4E" w:rsidR="002F1491" w:rsidRDefault="002F1491" w:rsidP="002F1491">
      <w:pPr>
        <w:rPr>
          <w:noProof/>
        </w:rPr>
      </w:pPr>
      <w:r w:rsidRPr="00A07EC4">
        <w:rPr>
          <w:lang w:val="en-GB"/>
        </w:rPr>
        <w:lastRenderedPageBreak/>
        <w:t>Figure 1 — Current State Process Overview</w:t>
      </w:r>
      <w:r w:rsidR="008F1760" w:rsidRPr="008F1760">
        <w:rPr>
          <w:noProof/>
        </w:rPr>
        <w:t xml:space="preserve"> </w:t>
      </w:r>
      <w:r w:rsidR="002E03FE">
        <w:rPr>
          <w:noProof/>
        </w:rPr>
        <w:t>– Using Adobe/Excel</w:t>
      </w:r>
      <w:r w:rsidR="008F1760" w:rsidRPr="008F1760">
        <w:rPr>
          <w:noProof/>
          <w:lang w:val="en-GB"/>
        </w:rPr>
        <w:drawing>
          <wp:inline distT="0" distB="0" distL="0" distR="0" wp14:anchorId="72F39D80" wp14:editId="32AD72EB">
            <wp:extent cx="5486400" cy="3942080"/>
            <wp:effectExtent l="0" t="0" r="0" b="1270"/>
            <wp:docPr id="6367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3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F932" w14:textId="77777777" w:rsidR="00B9278C" w:rsidRDefault="00B9278C" w:rsidP="002F1491">
      <w:pPr>
        <w:rPr>
          <w:noProof/>
        </w:rPr>
      </w:pPr>
    </w:p>
    <w:p w14:paraId="46DDD59E" w14:textId="77777777" w:rsidR="00B9278C" w:rsidRDefault="00B9278C" w:rsidP="002F1491">
      <w:pPr>
        <w:rPr>
          <w:noProof/>
        </w:rPr>
      </w:pPr>
    </w:p>
    <w:p w14:paraId="48225AF3" w14:textId="575AE89E" w:rsidR="00B9278C" w:rsidRDefault="00B9278C" w:rsidP="002F1491">
      <w:pPr>
        <w:rPr>
          <w:noProof/>
        </w:rPr>
      </w:pPr>
      <w:r>
        <w:rPr>
          <w:noProof/>
        </w:rPr>
        <w:t>Revised As-Is after issue of d</w:t>
      </w:r>
      <w:r w:rsidR="00A305EF">
        <w:rPr>
          <w:noProof/>
        </w:rPr>
        <w:t>o</w:t>
      </w:r>
      <w:r>
        <w:rPr>
          <w:noProof/>
        </w:rPr>
        <w:t>c</w:t>
      </w:r>
      <w:r w:rsidR="00A305EF">
        <w:rPr>
          <w:noProof/>
        </w:rPr>
        <w:t>u</w:t>
      </w:r>
      <w:r>
        <w:rPr>
          <w:noProof/>
        </w:rPr>
        <w:t xml:space="preserve">ments in </w:t>
      </w:r>
      <w:r w:rsidR="00A305EF">
        <w:rPr>
          <w:noProof/>
        </w:rPr>
        <w:t>Appendix</w:t>
      </w:r>
    </w:p>
    <w:p w14:paraId="2FF5FE5C" w14:textId="77777777" w:rsidR="00A305EF" w:rsidRDefault="00A305EF" w:rsidP="002F1491">
      <w:pPr>
        <w:rPr>
          <w:noProof/>
        </w:rPr>
      </w:pPr>
    </w:p>
    <w:p w14:paraId="5A4C362C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CURRENT STATE PROCESS — END</w:t>
      </w:r>
      <w:r w:rsidRPr="00A305EF">
        <w:rPr>
          <w:b/>
          <w:bCs/>
          <w:lang w:val="en-GB"/>
        </w:rPr>
        <w:noBreakHyphen/>
        <w:t>TO</w:t>
      </w:r>
      <w:r w:rsidRPr="00A305EF">
        <w:rPr>
          <w:b/>
          <w:bCs/>
          <w:lang w:val="en-GB"/>
        </w:rPr>
        <w:noBreakHyphen/>
        <w:t>END (AS</w:t>
      </w:r>
      <w:r w:rsidRPr="00A305EF">
        <w:rPr>
          <w:b/>
          <w:bCs/>
          <w:lang w:val="en-GB"/>
        </w:rPr>
        <w:noBreakHyphen/>
        <w:t>IS)</w:t>
      </w:r>
    </w:p>
    <w:p w14:paraId="4BCD3440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0E1E8DBA">
          <v:rect id="_x0000_i1025" style="width:0;height:1.5pt" o:hralign="center" o:hrstd="t" o:hr="t" fillcolor="#a0a0a0" stroked="f"/>
        </w:pict>
      </w:r>
    </w:p>
    <w:p w14:paraId="1A5A50BF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1. Invoice Received</w:t>
      </w:r>
    </w:p>
    <w:p w14:paraId="15D86C88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 xml:space="preserve">Source: Supplier emails invoice to </w:t>
      </w:r>
      <w:r w:rsidRPr="00A305EF">
        <w:rPr>
          <w:b/>
          <w:bCs/>
          <w:lang w:val="en-GB"/>
        </w:rPr>
        <w:t>finance@dec.org.uk</w:t>
      </w:r>
      <w:r w:rsidRPr="00A305EF">
        <w:rPr>
          <w:lang w:val="en-GB"/>
        </w:rPr>
        <w:t>.</w:t>
      </w:r>
      <w:r w:rsidRPr="00A305EF">
        <w:rPr>
          <w:lang w:val="en-GB"/>
        </w:rPr>
        <w:br/>
        <w:t>Notes:</w:t>
      </w:r>
    </w:p>
    <w:p w14:paraId="2AC85947" w14:textId="0A75C81A" w:rsidR="00A305EF" w:rsidRPr="00A305EF" w:rsidRDefault="00A305EF" w:rsidP="00A305EF">
      <w:pPr>
        <w:numPr>
          <w:ilvl w:val="0"/>
          <w:numId w:val="11"/>
        </w:numPr>
        <w:rPr>
          <w:lang w:val="en-GB"/>
        </w:rPr>
      </w:pPr>
      <w:r w:rsidRPr="00A305EF">
        <w:rPr>
          <w:lang w:val="en-GB"/>
        </w:rPr>
        <w:t>Suppliers frequently send invoices to non</w:t>
      </w:r>
      <w:r w:rsidRPr="00A305EF">
        <w:rPr>
          <w:lang w:val="en-GB"/>
        </w:rPr>
        <w:noBreakHyphen/>
        <w:t xml:space="preserve">finance staff; those must be forwarded manually to Finance.) </w:t>
      </w:r>
      <w:hyperlink r:id="rId7" w:history="1">
        <w:r w:rsidRPr="00A305EF">
          <w:rPr>
            <w:rStyle w:val="Hyperlink"/>
            <w:lang w:val="en-GB"/>
          </w:rPr>
          <w:t>[01. Add in...</w:t>
        </w:r>
        <w:proofErr w:type="spellStart"/>
        <w:r w:rsidRPr="00A305EF">
          <w:rPr>
            <w:rStyle w:val="Hyperlink"/>
            <w:lang w:val="en-GB"/>
          </w:rPr>
          <w:t>AdobeSign</w:t>
        </w:r>
        <w:proofErr w:type="spellEnd"/>
        <w:r w:rsidRPr="00A305EF">
          <w:rPr>
            <w:rStyle w:val="Hyperlink"/>
            <w:lang w:val="en-GB"/>
          </w:rPr>
          <w:t>) | Word]</w:t>
        </w:r>
      </w:hyperlink>
    </w:p>
    <w:p w14:paraId="6315B149" w14:textId="0FCEF8BC" w:rsidR="00A305EF" w:rsidRPr="00A305EF" w:rsidRDefault="00A305EF" w:rsidP="00A305EF">
      <w:pPr>
        <w:numPr>
          <w:ilvl w:val="0"/>
          <w:numId w:val="11"/>
        </w:numPr>
        <w:rPr>
          <w:lang w:val="en-GB"/>
        </w:rPr>
      </w:pPr>
      <w:r w:rsidRPr="00A305EF">
        <w:rPr>
          <w:lang w:val="en-GB"/>
        </w:rPr>
        <w:t xml:space="preserve">Invoices should be categorised into </w:t>
      </w:r>
      <w:r w:rsidRPr="00A305EF">
        <w:rPr>
          <w:b/>
          <w:bCs/>
          <w:lang w:val="en-GB"/>
        </w:rPr>
        <w:t>“invoices to be distributed”</w:t>
      </w:r>
      <w:r w:rsidRPr="00A305EF">
        <w:rPr>
          <w:lang w:val="en-GB"/>
        </w:rPr>
        <w:t xml:space="preserve"> inbox folder. </w:t>
      </w:r>
      <w:hyperlink r:id="rId8" w:history="1">
        <w:r w:rsidRPr="00A305EF">
          <w:rPr>
            <w:rStyle w:val="Hyperlink"/>
            <w:lang w:val="en-GB"/>
          </w:rPr>
          <w:t>[01. Add in...</w:t>
        </w:r>
        <w:proofErr w:type="spellStart"/>
        <w:r w:rsidRPr="00A305EF">
          <w:rPr>
            <w:rStyle w:val="Hyperlink"/>
            <w:lang w:val="en-GB"/>
          </w:rPr>
          <w:t>AdobeSign</w:t>
        </w:r>
        <w:proofErr w:type="spellEnd"/>
        <w:r w:rsidRPr="00A305EF">
          <w:rPr>
            <w:rStyle w:val="Hyperlink"/>
            <w:lang w:val="en-GB"/>
          </w:rPr>
          <w:t>) | Word]</w:t>
        </w:r>
      </w:hyperlink>
    </w:p>
    <w:p w14:paraId="523F3C13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452FDC61">
          <v:rect id="_x0000_i1026" style="width:0;height:1.5pt" o:hralign="center" o:hrstd="t" o:hr="t" fillcolor="#a0a0a0" stroked="f"/>
        </w:pict>
      </w:r>
    </w:p>
    <w:p w14:paraId="5EF076B9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lastRenderedPageBreak/>
        <w:t>2. Manually File Invoice in SharePoint</w:t>
      </w:r>
    </w:p>
    <w:p w14:paraId="4A077E88" w14:textId="2AF09125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Finance officer manually moves invoices into:</w:t>
      </w:r>
      <w:r w:rsidRPr="00A305EF">
        <w:rPr>
          <w:lang w:val="en-GB"/>
        </w:rPr>
        <w:br/>
        <w:t>DEC Shared → Finance → Invoices → [Team Subfolder]</w:t>
      </w:r>
      <w:r w:rsidRPr="00A305EF">
        <w:rPr>
          <w:lang w:val="en-GB"/>
        </w:rPr>
        <w:br/>
        <w:t>Teams include SEC01–05 (and SEC07/SEC08 for devolved nations).</w:t>
      </w:r>
      <w:hyperlink r:id="rId9" w:history="1">
        <w:r w:rsidRPr="00A305EF">
          <w:rPr>
            <w:rStyle w:val="Hyperlink"/>
            <w:lang w:val="en-GB"/>
          </w:rPr>
          <w:t>[01. Add in...</w:t>
        </w:r>
        <w:proofErr w:type="spellStart"/>
        <w:r w:rsidRPr="00A305EF">
          <w:rPr>
            <w:rStyle w:val="Hyperlink"/>
            <w:lang w:val="en-GB"/>
          </w:rPr>
          <w:t>AdobeSign</w:t>
        </w:r>
        <w:proofErr w:type="spellEnd"/>
        <w:r w:rsidRPr="00A305EF">
          <w:rPr>
            <w:rStyle w:val="Hyperlink"/>
            <w:lang w:val="en-GB"/>
          </w:rPr>
          <w:t>) | Word]</w:t>
        </w:r>
      </w:hyperlink>
    </w:p>
    <w:p w14:paraId="1C8E13C1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58265DD6">
          <v:rect id="_x0000_i1027" style="width:0;height:1.5pt" o:hralign="center" o:hrstd="t" o:hr="t" fillcolor="#a0a0a0" stroked="f"/>
        </w:pict>
      </w:r>
    </w:p>
    <w:p w14:paraId="11989F9E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3. Log Invoice in the Excel Invoice Log</w:t>
      </w:r>
    </w:p>
    <w:p w14:paraId="27303556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 xml:space="preserve">Open: </w:t>
      </w:r>
      <w:r w:rsidRPr="00A305EF">
        <w:rPr>
          <w:i/>
          <w:iCs/>
          <w:lang w:val="en-GB"/>
        </w:rPr>
        <w:t>Invoice Log.xlsx</w:t>
      </w:r>
      <w:r w:rsidRPr="00A305EF">
        <w:rPr>
          <w:lang w:val="en-GB"/>
        </w:rPr>
        <w:t xml:space="preserve"> on SharePoint.</w:t>
      </w:r>
      <w:r w:rsidRPr="00A305EF">
        <w:rPr>
          <w:lang w:val="en-GB"/>
        </w:rPr>
        <w:br/>
        <w:t>Steps:</w:t>
      </w:r>
    </w:p>
    <w:p w14:paraId="7F7ADBE9" w14:textId="77777777" w:rsidR="00A305EF" w:rsidRPr="00A305EF" w:rsidRDefault="00A305EF" w:rsidP="00A305EF">
      <w:pPr>
        <w:numPr>
          <w:ilvl w:val="0"/>
          <w:numId w:val="12"/>
        </w:numPr>
        <w:rPr>
          <w:lang w:val="en-GB"/>
        </w:rPr>
      </w:pPr>
      <w:r w:rsidRPr="00A305EF">
        <w:rPr>
          <w:lang w:val="en-GB"/>
        </w:rPr>
        <w:t xml:space="preserve">Enter </w:t>
      </w:r>
      <w:r w:rsidRPr="00A305EF">
        <w:rPr>
          <w:b/>
          <w:bCs/>
          <w:lang w:val="en-GB"/>
        </w:rPr>
        <w:t>Invoice Number, Date, Due Date, Supplier, Amount</w:t>
      </w:r>
      <w:r w:rsidRPr="00A305EF">
        <w:rPr>
          <w:lang w:val="en-GB"/>
        </w:rPr>
        <w:t>.</w:t>
      </w:r>
    </w:p>
    <w:p w14:paraId="27537846" w14:textId="77777777" w:rsidR="00A305EF" w:rsidRPr="00A305EF" w:rsidRDefault="00A305EF" w:rsidP="00A305EF">
      <w:pPr>
        <w:numPr>
          <w:ilvl w:val="0"/>
          <w:numId w:val="12"/>
        </w:numPr>
        <w:rPr>
          <w:lang w:val="en-GB"/>
        </w:rPr>
      </w:pPr>
      <w:r w:rsidRPr="00A305EF">
        <w:rPr>
          <w:lang w:val="en-GB"/>
        </w:rPr>
        <w:t>Supplier Code is auto</w:t>
      </w:r>
      <w:r w:rsidRPr="00A305EF">
        <w:rPr>
          <w:lang w:val="en-GB"/>
        </w:rPr>
        <w:noBreakHyphen/>
        <w:t>populated if known..</w:t>
      </w:r>
      <w:proofErr w:type="spellStart"/>
      <w:r w:rsidRPr="00A305EF">
        <w:rPr>
          <w:lang w:val="en-GB"/>
        </w:rPr>
        <w:t>docx&amp;action</w:t>
      </w:r>
      <w:proofErr w:type="spellEnd"/>
      <w:r w:rsidRPr="00A305EF">
        <w:rPr>
          <w:lang w:val="en-GB"/>
        </w:rPr>
        <w:t>=</w:t>
      </w:r>
      <w:proofErr w:type="spellStart"/>
      <w:r w:rsidRPr="00A305EF">
        <w:rPr>
          <w:lang w:val="en-GB"/>
        </w:rPr>
        <w:t>default&amp;mobileredirect</w:t>
      </w:r>
      <w:proofErr w:type="spellEnd"/>
      <w:r w:rsidRPr="00A305EF">
        <w:rPr>
          <w:lang w:val="en-GB"/>
        </w:rPr>
        <w:t xml:space="preserve">=true) </w:t>
      </w:r>
      <w:hyperlink r:id="rId10" w:history="1">
        <w:r w:rsidRPr="00A305EF">
          <w:rPr>
            <w:rStyle w:val="Hyperlink"/>
            <w:lang w:val="en-GB"/>
          </w:rPr>
          <w:t>[01. Add in...</w:t>
        </w:r>
        <w:proofErr w:type="spellStart"/>
        <w:r w:rsidRPr="00A305EF">
          <w:rPr>
            <w:rStyle w:val="Hyperlink"/>
            <w:lang w:val="en-GB"/>
          </w:rPr>
          <w:t>AdobeSign</w:t>
        </w:r>
        <w:proofErr w:type="spellEnd"/>
        <w:r w:rsidRPr="00A305EF">
          <w:rPr>
            <w:rStyle w:val="Hyperlink"/>
            <w:lang w:val="en-GB"/>
          </w:rPr>
          <w:t>) | Word]</w:t>
        </w:r>
      </w:hyperlink>
    </w:p>
    <w:p w14:paraId="4839EE5F" w14:textId="77777777" w:rsidR="00A305EF" w:rsidRPr="00A305EF" w:rsidRDefault="00A305EF" w:rsidP="00A305EF">
      <w:pPr>
        <w:numPr>
          <w:ilvl w:val="0"/>
          <w:numId w:val="12"/>
        </w:numPr>
        <w:rPr>
          <w:lang w:val="en-GB"/>
        </w:rPr>
      </w:pPr>
      <w:r w:rsidRPr="00A305EF">
        <w:rPr>
          <w:lang w:val="en-GB"/>
        </w:rPr>
        <w:t>Coding columns (Account Code, SEC Code, Appeal, Grant Code) left blank at this stage.</w:t>
      </w:r>
    </w:p>
    <w:p w14:paraId="717A7D4A" w14:textId="77777777" w:rsidR="00A305EF" w:rsidRPr="00A305EF" w:rsidRDefault="00A305EF" w:rsidP="00A305EF">
      <w:pPr>
        <w:numPr>
          <w:ilvl w:val="0"/>
          <w:numId w:val="12"/>
        </w:numPr>
        <w:rPr>
          <w:lang w:val="en-GB"/>
        </w:rPr>
      </w:pPr>
      <w:r w:rsidRPr="00A305EF">
        <w:rPr>
          <w:lang w:val="en-GB"/>
        </w:rPr>
        <w:t>The log row remains incomplete until coding and signatures are returned.</w:t>
      </w:r>
    </w:p>
    <w:p w14:paraId="0325645E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52EACA76">
          <v:rect id="_x0000_i1028" style="width:0;height:1.5pt" o:hralign="center" o:hrstd="t" o:hr="t" fillcolor="#a0a0a0" stroked="f"/>
        </w:pict>
      </w:r>
    </w:p>
    <w:p w14:paraId="4C880D97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4. Coding the Invoice (Manually)</w:t>
      </w:r>
    </w:p>
    <w:p w14:paraId="1A7E307A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Coding depends on team conventions and awareness of past invoices.</w:t>
      </w:r>
    </w:p>
    <w:p w14:paraId="761681E6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Coding fields include:</w:t>
      </w:r>
    </w:p>
    <w:p w14:paraId="58823CA1" w14:textId="77777777" w:rsidR="00A305EF" w:rsidRPr="00A305EF" w:rsidRDefault="00A305EF" w:rsidP="00A305EF">
      <w:pPr>
        <w:numPr>
          <w:ilvl w:val="0"/>
          <w:numId w:val="13"/>
        </w:numPr>
        <w:rPr>
          <w:lang w:val="en-GB"/>
        </w:rPr>
      </w:pPr>
      <w:r w:rsidRPr="00A305EF">
        <w:rPr>
          <w:b/>
          <w:bCs/>
          <w:lang w:val="en-GB"/>
        </w:rPr>
        <w:t>Account Code</w:t>
      </w:r>
      <w:r w:rsidRPr="00A305EF">
        <w:rPr>
          <w:lang w:val="en-GB"/>
        </w:rPr>
        <w:t xml:space="preserve"> (7</w:t>
      </w:r>
      <w:r w:rsidRPr="00A305EF">
        <w:rPr>
          <w:lang w:val="en-GB"/>
        </w:rPr>
        <w:noBreakHyphen/>
        <w:t>digit nominal code for type of spend)</w:t>
      </w:r>
    </w:p>
    <w:p w14:paraId="175CD1DE" w14:textId="77777777" w:rsidR="00A305EF" w:rsidRPr="00A305EF" w:rsidRDefault="00A305EF" w:rsidP="00A305EF">
      <w:pPr>
        <w:numPr>
          <w:ilvl w:val="0"/>
          <w:numId w:val="13"/>
        </w:numPr>
        <w:rPr>
          <w:lang w:val="en-GB"/>
        </w:rPr>
      </w:pPr>
      <w:r w:rsidRPr="00A305EF">
        <w:rPr>
          <w:b/>
          <w:bCs/>
          <w:lang w:val="en-GB"/>
        </w:rPr>
        <w:t>SEC Code</w:t>
      </w:r>
      <w:r w:rsidRPr="00A305EF">
        <w:rPr>
          <w:lang w:val="en-GB"/>
        </w:rPr>
        <w:t xml:space="preserve"> (team code: SEC01–SEC05 / SEC07 / SEC08)</w:t>
      </w:r>
    </w:p>
    <w:p w14:paraId="5EEC0245" w14:textId="77777777" w:rsidR="00A305EF" w:rsidRPr="00A305EF" w:rsidRDefault="00A305EF" w:rsidP="00A305EF">
      <w:pPr>
        <w:numPr>
          <w:ilvl w:val="0"/>
          <w:numId w:val="13"/>
        </w:numPr>
        <w:rPr>
          <w:lang w:val="en-GB"/>
        </w:rPr>
      </w:pPr>
      <w:r w:rsidRPr="00A305EF">
        <w:rPr>
          <w:b/>
          <w:bCs/>
          <w:lang w:val="en-GB"/>
        </w:rPr>
        <w:t>Appeal Code</w:t>
      </w:r>
      <w:r w:rsidRPr="00A305EF">
        <w:rPr>
          <w:lang w:val="en-GB"/>
        </w:rPr>
        <w:t xml:space="preserve"> (A025–A029 or #ZZ for core)</w:t>
      </w:r>
    </w:p>
    <w:p w14:paraId="1F1FFBFE" w14:textId="77777777" w:rsidR="00A305EF" w:rsidRPr="00A305EF" w:rsidRDefault="00A305EF" w:rsidP="00A305EF">
      <w:pPr>
        <w:numPr>
          <w:ilvl w:val="0"/>
          <w:numId w:val="13"/>
        </w:numPr>
        <w:rPr>
          <w:lang w:val="en-GB"/>
        </w:rPr>
      </w:pPr>
      <w:r w:rsidRPr="00A305EF">
        <w:rPr>
          <w:b/>
          <w:bCs/>
          <w:lang w:val="en-GB"/>
        </w:rPr>
        <w:t>Grant/Strategic Project Code</w:t>
      </w:r>
      <w:r w:rsidRPr="00A305EF">
        <w:rPr>
          <w:lang w:val="en-GB"/>
        </w:rPr>
        <w:t xml:space="preserve"> (#ZZ or </w:t>
      </w:r>
      <w:proofErr w:type="spellStart"/>
      <w:r w:rsidRPr="00A305EF">
        <w:rPr>
          <w:lang w:val="en-GB"/>
        </w:rPr>
        <w:t>Pxxxx</w:t>
      </w:r>
      <w:proofErr w:type="spellEnd"/>
      <w:r w:rsidRPr="00A305EF">
        <w:rPr>
          <w:lang w:val="en-GB"/>
        </w:rPr>
        <w:t xml:space="preserve"> code).</w:t>
      </w:r>
      <w:proofErr w:type="spellStart"/>
      <w:r w:rsidRPr="00A305EF">
        <w:rPr>
          <w:lang w:val="en-GB"/>
        </w:rPr>
        <w:t>docx&amp;action</w:t>
      </w:r>
      <w:proofErr w:type="spellEnd"/>
      <w:r w:rsidRPr="00A305EF">
        <w:rPr>
          <w:lang w:val="en-GB"/>
        </w:rPr>
        <w:t>=</w:t>
      </w:r>
      <w:proofErr w:type="spellStart"/>
      <w:r w:rsidRPr="00A305EF">
        <w:rPr>
          <w:lang w:val="en-GB"/>
        </w:rPr>
        <w:t>default&amp;mobileredirect</w:t>
      </w:r>
      <w:proofErr w:type="spellEnd"/>
      <w:r w:rsidRPr="00A305EF">
        <w:rPr>
          <w:lang w:val="en-GB"/>
        </w:rPr>
        <w:t xml:space="preserve">=true) </w:t>
      </w:r>
      <w:hyperlink r:id="rId11" w:history="1">
        <w:r w:rsidRPr="00A305EF">
          <w:rPr>
            <w:rStyle w:val="Hyperlink"/>
            <w:lang w:val="en-GB"/>
          </w:rPr>
          <w:t>[01. Add in...</w:t>
        </w:r>
        <w:proofErr w:type="spellStart"/>
        <w:r w:rsidRPr="00A305EF">
          <w:rPr>
            <w:rStyle w:val="Hyperlink"/>
            <w:lang w:val="en-GB"/>
          </w:rPr>
          <w:t>AdobeSign</w:t>
        </w:r>
        <w:proofErr w:type="spellEnd"/>
        <w:r w:rsidRPr="00A305EF">
          <w:rPr>
            <w:rStyle w:val="Hyperlink"/>
            <w:lang w:val="en-GB"/>
          </w:rPr>
          <w:t>) | Word]</w:t>
        </w:r>
      </w:hyperlink>
    </w:p>
    <w:p w14:paraId="2912FA78" w14:textId="77777777" w:rsidR="00A305EF" w:rsidRPr="00A305EF" w:rsidRDefault="00A305EF" w:rsidP="00A305EF">
      <w:pPr>
        <w:rPr>
          <w:lang w:val="en-GB"/>
        </w:rPr>
      </w:pPr>
      <w:r w:rsidRPr="00A305EF">
        <w:rPr>
          <w:b/>
          <w:bCs/>
          <w:lang w:val="en-GB"/>
        </w:rPr>
        <w:t>Split</w:t>
      </w:r>
      <w:r w:rsidRPr="00A305EF">
        <w:rPr>
          <w:b/>
          <w:bCs/>
          <w:lang w:val="en-GB"/>
        </w:rPr>
        <w:noBreakHyphen/>
        <w:t>coded invoices:</w:t>
      </w:r>
    </w:p>
    <w:p w14:paraId="581F941A" w14:textId="77777777" w:rsidR="00A305EF" w:rsidRPr="00A305EF" w:rsidRDefault="00A305EF" w:rsidP="00A305EF">
      <w:pPr>
        <w:numPr>
          <w:ilvl w:val="0"/>
          <w:numId w:val="14"/>
        </w:numPr>
        <w:rPr>
          <w:lang w:val="en-GB"/>
        </w:rPr>
      </w:pPr>
      <w:r w:rsidRPr="00A305EF">
        <w:rPr>
          <w:lang w:val="en-GB"/>
        </w:rPr>
        <w:t>Required when invoice relates to multiple appeals/teams/codes.</w:t>
      </w:r>
    </w:p>
    <w:p w14:paraId="4E81805D" w14:textId="77777777" w:rsidR="00A305EF" w:rsidRPr="00A305EF" w:rsidRDefault="00A305EF" w:rsidP="00A305EF">
      <w:pPr>
        <w:numPr>
          <w:ilvl w:val="0"/>
          <w:numId w:val="14"/>
        </w:numPr>
        <w:rPr>
          <w:lang w:val="en-GB"/>
        </w:rPr>
      </w:pPr>
      <w:r w:rsidRPr="00A305EF">
        <w:rPr>
          <w:lang w:val="en-GB"/>
        </w:rPr>
        <w:t>Staff manually add up subtotals for each coding pattern.</w:t>
      </w:r>
    </w:p>
    <w:p w14:paraId="59263E3C" w14:textId="77777777" w:rsidR="00A305EF" w:rsidRPr="00A305EF" w:rsidRDefault="00A305EF" w:rsidP="00A305EF">
      <w:pPr>
        <w:numPr>
          <w:ilvl w:val="0"/>
          <w:numId w:val="14"/>
        </w:numPr>
        <w:rPr>
          <w:lang w:val="en-GB"/>
        </w:rPr>
      </w:pPr>
      <w:r w:rsidRPr="00A305EF">
        <w:rPr>
          <w:lang w:val="en-GB"/>
        </w:rPr>
        <w:t xml:space="preserve">VAT normally added at </w:t>
      </w:r>
      <w:r w:rsidRPr="00A305EF">
        <w:rPr>
          <w:b/>
          <w:bCs/>
          <w:lang w:val="en-GB"/>
        </w:rPr>
        <w:t>20%</w:t>
      </w:r>
      <w:r w:rsidRPr="00A305EF">
        <w:rPr>
          <w:lang w:val="en-GB"/>
        </w:rPr>
        <w:t>, unless exempt lines are marked.</w:t>
      </w:r>
    </w:p>
    <w:p w14:paraId="2B2E6475" w14:textId="77777777" w:rsidR="00A305EF" w:rsidRPr="00A305EF" w:rsidRDefault="00A305EF" w:rsidP="00A305EF">
      <w:pPr>
        <w:numPr>
          <w:ilvl w:val="0"/>
          <w:numId w:val="14"/>
        </w:numPr>
        <w:rPr>
          <w:lang w:val="en-GB"/>
        </w:rPr>
      </w:pPr>
      <w:r w:rsidRPr="00A305EF">
        <w:rPr>
          <w:lang w:val="en-GB"/>
        </w:rPr>
        <w:lastRenderedPageBreak/>
        <w:t xml:space="preserve">Splits recorded by inserting extra rows in the Invoice Log. </w:t>
      </w:r>
      <w:hyperlink r:id="rId12" w:history="1">
        <w:r w:rsidRPr="00A305EF">
          <w:rPr>
            <w:rStyle w:val="Hyperlink"/>
            <w:lang w:val="en-GB"/>
          </w:rPr>
          <w:t>[01.1 Split...g Invoices | Word]</w:t>
        </w:r>
      </w:hyperlink>
    </w:p>
    <w:p w14:paraId="2DD09C1F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 xml:space="preserve">This step is </w:t>
      </w:r>
      <w:r w:rsidRPr="00A305EF">
        <w:rPr>
          <w:b/>
          <w:bCs/>
          <w:lang w:val="en-GB"/>
        </w:rPr>
        <w:t>high</w:t>
      </w:r>
      <w:r w:rsidRPr="00A305EF">
        <w:rPr>
          <w:b/>
          <w:bCs/>
          <w:lang w:val="en-GB"/>
        </w:rPr>
        <w:noBreakHyphen/>
        <w:t>judgment</w:t>
      </w:r>
      <w:r w:rsidRPr="00A305EF">
        <w:rPr>
          <w:lang w:val="en-GB"/>
        </w:rPr>
        <w:t xml:space="preserve"> and often unclear unless familiar with supplier history.</w:t>
      </w:r>
    </w:p>
    <w:p w14:paraId="37020CE8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1465E40A">
          <v:rect id="_x0000_i1029" style="width:0;height:1.5pt" o:hralign="center" o:hrstd="t" o:hr="t" fillcolor="#a0a0a0" stroked="f"/>
        </w:pict>
      </w:r>
    </w:p>
    <w:p w14:paraId="64B5EA3C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5. Identify Approval Path (Per DFA Policy)</w:t>
      </w:r>
    </w:p>
    <w:p w14:paraId="31E7E45A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Approvers depend on:</w:t>
      </w:r>
    </w:p>
    <w:p w14:paraId="28302165" w14:textId="77777777" w:rsidR="00A305EF" w:rsidRPr="00A305EF" w:rsidRDefault="00A305EF" w:rsidP="00A305EF">
      <w:pPr>
        <w:numPr>
          <w:ilvl w:val="0"/>
          <w:numId w:val="15"/>
        </w:numPr>
        <w:rPr>
          <w:lang w:val="en-GB"/>
        </w:rPr>
      </w:pPr>
      <w:r w:rsidRPr="00A305EF">
        <w:rPr>
          <w:lang w:val="en-GB"/>
        </w:rPr>
        <w:t>Team</w:t>
      </w:r>
    </w:p>
    <w:p w14:paraId="597DEB38" w14:textId="77777777" w:rsidR="00A305EF" w:rsidRPr="00A305EF" w:rsidRDefault="00A305EF" w:rsidP="00A305EF">
      <w:pPr>
        <w:numPr>
          <w:ilvl w:val="0"/>
          <w:numId w:val="15"/>
        </w:numPr>
        <w:rPr>
          <w:lang w:val="en-GB"/>
        </w:rPr>
      </w:pPr>
      <w:r w:rsidRPr="00A305EF">
        <w:rPr>
          <w:lang w:val="en-GB"/>
        </w:rPr>
        <w:t>Amount</w:t>
      </w:r>
    </w:p>
    <w:p w14:paraId="4EB5A0C7" w14:textId="77777777" w:rsidR="00A305EF" w:rsidRPr="00A305EF" w:rsidRDefault="00A305EF" w:rsidP="00A305EF">
      <w:pPr>
        <w:numPr>
          <w:ilvl w:val="0"/>
          <w:numId w:val="15"/>
        </w:numPr>
        <w:rPr>
          <w:lang w:val="en-GB"/>
        </w:rPr>
      </w:pPr>
      <w:r w:rsidRPr="00A305EF">
        <w:rPr>
          <w:lang w:val="en-GB"/>
        </w:rPr>
        <w:t>Budget responsibility</w:t>
      </w:r>
    </w:p>
    <w:p w14:paraId="28E5DF8A" w14:textId="77777777" w:rsidR="00A305EF" w:rsidRPr="00A305EF" w:rsidRDefault="00A305EF" w:rsidP="00A305EF">
      <w:pPr>
        <w:numPr>
          <w:ilvl w:val="0"/>
          <w:numId w:val="15"/>
        </w:numPr>
        <w:rPr>
          <w:lang w:val="en-GB"/>
        </w:rPr>
      </w:pPr>
      <w:r w:rsidRPr="00A305EF">
        <w:rPr>
          <w:lang w:val="en-GB"/>
        </w:rPr>
        <w:t xml:space="preserve">Delegated financial authority thresholds </w:t>
      </w:r>
      <w:hyperlink r:id="rId13" w:history="1">
        <w:r w:rsidRPr="00A305EF">
          <w:rPr>
            <w:rStyle w:val="Hyperlink"/>
            <w:lang w:val="en-GB"/>
          </w:rPr>
          <w:t xml:space="preserve">[DEC </w:t>
        </w:r>
        <w:proofErr w:type="spellStart"/>
        <w:r w:rsidRPr="00A305EF">
          <w:rPr>
            <w:rStyle w:val="Hyperlink"/>
            <w:lang w:val="en-GB"/>
          </w:rPr>
          <w:t>Delega</w:t>
        </w:r>
        <w:proofErr w:type="spellEnd"/>
        <w:r w:rsidRPr="00A305EF">
          <w:rPr>
            <w:rStyle w:val="Hyperlink"/>
            <w:lang w:val="en-GB"/>
          </w:rPr>
          <w:t>...July 2024 | Word]</w:t>
        </w:r>
      </w:hyperlink>
    </w:p>
    <w:p w14:paraId="15BD8488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Example rules:</w:t>
      </w:r>
    </w:p>
    <w:p w14:paraId="22920F41" w14:textId="77777777" w:rsidR="00A305EF" w:rsidRPr="00A305EF" w:rsidRDefault="00A305EF" w:rsidP="00A305EF">
      <w:pPr>
        <w:numPr>
          <w:ilvl w:val="0"/>
          <w:numId w:val="16"/>
        </w:numPr>
        <w:rPr>
          <w:lang w:val="en-GB"/>
        </w:rPr>
      </w:pPr>
      <w:r w:rsidRPr="00A305EF">
        <w:rPr>
          <w:b/>
          <w:bCs/>
          <w:lang w:val="en-GB"/>
        </w:rPr>
        <w:t>&lt; £10,000:</w:t>
      </w:r>
      <w:r w:rsidRPr="00A305EF">
        <w:rPr>
          <w:lang w:val="en-GB"/>
        </w:rPr>
        <w:t xml:space="preserve"> Head of Department can approve</w:t>
      </w:r>
    </w:p>
    <w:p w14:paraId="585FECC8" w14:textId="77777777" w:rsidR="00A305EF" w:rsidRPr="00A305EF" w:rsidRDefault="00A305EF" w:rsidP="00A305EF">
      <w:pPr>
        <w:numPr>
          <w:ilvl w:val="0"/>
          <w:numId w:val="16"/>
        </w:numPr>
        <w:rPr>
          <w:lang w:val="en-GB"/>
        </w:rPr>
      </w:pPr>
      <w:r w:rsidRPr="00A305EF">
        <w:rPr>
          <w:b/>
          <w:bCs/>
          <w:lang w:val="en-GB"/>
        </w:rPr>
        <w:t>&gt; £10,000:</w:t>
      </w:r>
      <w:r w:rsidRPr="00A305EF">
        <w:rPr>
          <w:lang w:val="en-GB"/>
        </w:rPr>
        <w:t xml:space="preserve"> Must be approved by Director</w:t>
      </w:r>
    </w:p>
    <w:p w14:paraId="730B8906" w14:textId="77777777" w:rsidR="00A305EF" w:rsidRPr="00A305EF" w:rsidRDefault="00A305EF" w:rsidP="00A305EF">
      <w:pPr>
        <w:numPr>
          <w:ilvl w:val="0"/>
          <w:numId w:val="16"/>
        </w:numPr>
        <w:rPr>
          <w:lang w:val="en-GB"/>
        </w:rPr>
      </w:pPr>
      <w:r w:rsidRPr="00A305EF">
        <w:rPr>
          <w:b/>
          <w:bCs/>
          <w:lang w:val="en-GB"/>
        </w:rPr>
        <w:t>&gt; £75,000:</w:t>
      </w:r>
      <w:r w:rsidRPr="00A305EF">
        <w:rPr>
          <w:lang w:val="en-GB"/>
        </w:rPr>
        <w:t xml:space="preserve"> Director </w:t>
      </w:r>
      <w:r w:rsidRPr="00A305EF">
        <w:rPr>
          <w:b/>
          <w:bCs/>
          <w:lang w:val="en-GB"/>
        </w:rPr>
        <w:t>and</w:t>
      </w:r>
      <w:r w:rsidRPr="00A305EF">
        <w:rPr>
          <w:lang w:val="en-GB"/>
        </w:rPr>
        <w:t xml:space="preserve"> CEO must approve</w:t>
      </w:r>
    </w:p>
    <w:p w14:paraId="1C949940" w14:textId="77777777" w:rsidR="00A305EF" w:rsidRPr="00A305EF" w:rsidRDefault="00A305EF" w:rsidP="00A305EF">
      <w:pPr>
        <w:numPr>
          <w:ilvl w:val="0"/>
          <w:numId w:val="16"/>
        </w:numPr>
        <w:rPr>
          <w:lang w:val="en-GB"/>
        </w:rPr>
      </w:pPr>
      <w:r w:rsidRPr="00A305EF">
        <w:rPr>
          <w:b/>
          <w:bCs/>
          <w:lang w:val="en-GB"/>
        </w:rPr>
        <w:t>Payment Authorisation:</w:t>
      </w:r>
      <w:r w:rsidRPr="00A305EF">
        <w:rPr>
          <w:lang w:val="en-GB"/>
        </w:rPr>
        <w:t xml:space="preserve"> Always Director of Finance (Nick Waring)</w:t>
      </w:r>
    </w:p>
    <w:p w14:paraId="0BC7FFA6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 xml:space="preserve">This is currently enforced </w:t>
      </w:r>
      <w:r w:rsidRPr="00A305EF">
        <w:rPr>
          <w:b/>
          <w:bCs/>
          <w:lang w:val="en-GB"/>
        </w:rPr>
        <w:t>manually</w:t>
      </w:r>
      <w:r w:rsidRPr="00A305EF">
        <w:rPr>
          <w:lang w:val="en-GB"/>
        </w:rPr>
        <w:t xml:space="preserve"> through staff knowledge and checking the DFA sheet.</w:t>
      </w:r>
    </w:p>
    <w:p w14:paraId="12A73D27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23EA1EF0">
          <v:rect id="_x0000_i1030" style="width:0;height:1.5pt" o:hralign="center" o:hrstd="t" o:hr="t" fillcolor="#a0a0a0" stroked="f"/>
        </w:pict>
      </w:r>
    </w:p>
    <w:p w14:paraId="34E1BD56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6. Prepare Invoice for Signature (</w:t>
      </w:r>
      <w:proofErr w:type="spellStart"/>
      <w:r w:rsidRPr="00A305EF">
        <w:rPr>
          <w:b/>
          <w:bCs/>
          <w:lang w:val="en-GB"/>
        </w:rPr>
        <w:t>AdobeSign</w:t>
      </w:r>
      <w:proofErr w:type="spellEnd"/>
      <w:r w:rsidRPr="00A305EF">
        <w:rPr>
          <w:b/>
          <w:bCs/>
          <w:lang w:val="en-GB"/>
        </w:rPr>
        <w:t xml:space="preserve"> Process)</w:t>
      </w:r>
    </w:p>
    <w:p w14:paraId="5329609C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Finance officer:</w:t>
      </w:r>
    </w:p>
    <w:p w14:paraId="756C2EBD" w14:textId="77777777" w:rsidR="00A305EF" w:rsidRPr="00A305EF" w:rsidRDefault="00A305EF" w:rsidP="00A305EF">
      <w:pPr>
        <w:numPr>
          <w:ilvl w:val="0"/>
          <w:numId w:val="17"/>
        </w:numPr>
        <w:rPr>
          <w:lang w:val="en-GB"/>
        </w:rPr>
      </w:pPr>
      <w:r w:rsidRPr="00A305EF">
        <w:rPr>
          <w:lang w:val="en-GB"/>
        </w:rPr>
        <w:t>Opens invoice in SharePoint.</w:t>
      </w:r>
    </w:p>
    <w:p w14:paraId="524A0258" w14:textId="77777777" w:rsidR="00A305EF" w:rsidRPr="00A305EF" w:rsidRDefault="00A305EF" w:rsidP="00A305EF">
      <w:pPr>
        <w:numPr>
          <w:ilvl w:val="0"/>
          <w:numId w:val="17"/>
        </w:numPr>
        <w:rPr>
          <w:lang w:val="en-GB"/>
        </w:rPr>
      </w:pPr>
      <w:r w:rsidRPr="00A305EF">
        <w:rPr>
          <w:lang w:val="en-GB"/>
        </w:rPr>
        <w:t xml:space="preserve">Clicks </w:t>
      </w:r>
      <w:r w:rsidRPr="00A305EF">
        <w:rPr>
          <w:b/>
          <w:bCs/>
          <w:lang w:val="en-GB"/>
        </w:rPr>
        <w:t>Sign → Request E</w:t>
      </w:r>
      <w:r w:rsidRPr="00A305EF">
        <w:rPr>
          <w:b/>
          <w:bCs/>
          <w:lang w:val="en-GB"/>
        </w:rPr>
        <w:noBreakHyphen/>
        <w:t>Signatures</w:t>
      </w:r>
      <w:r w:rsidRPr="00A305EF">
        <w:rPr>
          <w:lang w:val="en-GB"/>
        </w:rPr>
        <w:t xml:space="preserve"> in </w:t>
      </w:r>
      <w:proofErr w:type="spellStart"/>
      <w:r w:rsidRPr="00A305EF">
        <w:rPr>
          <w:lang w:val="en-GB"/>
        </w:rPr>
        <w:t>AdobeSign</w:t>
      </w:r>
      <w:proofErr w:type="spellEnd"/>
      <w:r w:rsidRPr="00A305EF">
        <w:rPr>
          <w:lang w:val="en-GB"/>
        </w:rPr>
        <w:t>.</w:t>
      </w:r>
    </w:p>
    <w:p w14:paraId="7C48C334" w14:textId="77777777" w:rsidR="00A305EF" w:rsidRPr="00A305EF" w:rsidRDefault="00A305EF" w:rsidP="00A305EF">
      <w:pPr>
        <w:numPr>
          <w:ilvl w:val="0"/>
          <w:numId w:val="17"/>
        </w:numPr>
        <w:rPr>
          <w:lang w:val="en-GB"/>
        </w:rPr>
      </w:pPr>
      <w:r w:rsidRPr="00A305EF">
        <w:rPr>
          <w:lang w:val="en-GB"/>
        </w:rPr>
        <w:t>Sets signing order based on team and amount.</w:t>
      </w:r>
    </w:p>
    <w:p w14:paraId="0E75AEE9" w14:textId="77777777" w:rsidR="00A305EF" w:rsidRPr="00A305EF" w:rsidRDefault="00A305EF" w:rsidP="00A305EF">
      <w:pPr>
        <w:numPr>
          <w:ilvl w:val="0"/>
          <w:numId w:val="17"/>
        </w:numPr>
        <w:rPr>
          <w:lang w:val="en-GB"/>
        </w:rPr>
      </w:pPr>
      <w:r w:rsidRPr="00A305EF">
        <w:rPr>
          <w:lang w:val="en-GB"/>
        </w:rPr>
        <w:t xml:space="preserve">Manually inserts: </w:t>
      </w:r>
    </w:p>
    <w:p w14:paraId="53C3CE6D" w14:textId="77777777" w:rsidR="00A305EF" w:rsidRPr="00A305EF" w:rsidRDefault="00A305EF" w:rsidP="00A305EF">
      <w:pPr>
        <w:numPr>
          <w:ilvl w:val="1"/>
          <w:numId w:val="17"/>
        </w:numPr>
        <w:rPr>
          <w:lang w:val="en-GB"/>
        </w:rPr>
      </w:pPr>
      <w:r w:rsidRPr="00A305EF">
        <w:rPr>
          <w:lang w:val="en-GB"/>
        </w:rPr>
        <w:t>Text fields for coding</w:t>
      </w:r>
    </w:p>
    <w:p w14:paraId="19D304C4" w14:textId="77777777" w:rsidR="00A305EF" w:rsidRPr="00A305EF" w:rsidRDefault="00A305EF" w:rsidP="00A305EF">
      <w:pPr>
        <w:numPr>
          <w:ilvl w:val="1"/>
          <w:numId w:val="17"/>
        </w:numPr>
        <w:rPr>
          <w:lang w:val="en-GB"/>
        </w:rPr>
      </w:pPr>
      <w:r w:rsidRPr="00A305EF">
        <w:rPr>
          <w:lang w:val="en-GB"/>
        </w:rPr>
        <w:t>Signature boxes for budget holders</w:t>
      </w:r>
    </w:p>
    <w:p w14:paraId="4F6A8C86" w14:textId="77777777" w:rsidR="00A305EF" w:rsidRPr="00A305EF" w:rsidRDefault="00A305EF" w:rsidP="00A305EF">
      <w:pPr>
        <w:numPr>
          <w:ilvl w:val="1"/>
          <w:numId w:val="17"/>
        </w:numPr>
        <w:rPr>
          <w:lang w:val="en-GB"/>
        </w:rPr>
      </w:pPr>
      <w:r w:rsidRPr="00A305EF">
        <w:rPr>
          <w:lang w:val="en-GB"/>
        </w:rPr>
        <w:t>Signature box for payment authorisation</w:t>
      </w:r>
    </w:p>
    <w:p w14:paraId="459DC8CC" w14:textId="77777777" w:rsidR="00A305EF" w:rsidRPr="00A305EF" w:rsidRDefault="00A305EF" w:rsidP="00A305EF">
      <w:pPr>
        <w:numPr>
          <w:ilvl w:val="0"/>
          <w:numId w:val="17"/>
        </w:numPr>
        <w:rPr>
          <w:lang w:val="en-GB"/>
        </w:rPr>
      </w:pPr>
      <w:r w:rsidRPr="00A305EF">
        <w:rPr>
          <w:lang w:val="en-GB"/>
        </w:rPr>
        <w:lastRenderedPageBreak/>
        <w:t xml:space="preserve">Sends the </w:t>
      </w:r>
      <w:proofErr w:type="spellStart"/>
      <w:r w:rsidRPr="00A305EF">
        <w:rPr>
          <w:lang w:val="en-GB"/>
        </w:rPr>
        <w:t>AdobeSign</w:t>
      </w:r>
      <w:proofErr w:type="spellEnd"/>
      <w:r w:rsidRPr="00A305EF">
        <w:rPr>
          <w:lang w:val="en-GB"/>
        </w:rPr>
        <w:t xml:space="preserve"> request.</w:t>
      </w:r>
    </w:p>
    <w:p w14:paraId="512D04F6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SME instructions:</w:t>
      </w:r>
    </w:p>
    <w:p w14:paraId="47243CD0" w14:textId="77777777" w:rsidR="00A305EF" w:rsidRPr="00A305EF" w:rsidRDefault="00A305EF" w:rsidP="00A305EF">
      <w:pPr>
        <w:numPr>
          <w:ilvl w:val="0"/>
          <w:numId w:val="18"/>
        </w:numPr>
        <w:rPr>
          <w:lang w:val="en-GB"/>
        </w:rPr>
      </w:pPr>
      <w:r w:rsidRPr="00A305EF">
        <w:rPr>
          <w:lang w:val="en-GB"/>
        </w:rPr>
        <w:t xml:space="preserve">Digital and Fundraising teams have specific extra approval chains (e.g., Google Ads, </w:t>
      </w:r>
      <w:proofErr w:type="spellStart"/>
      <w:r w:rsidRPr="00A305EF">
        <w:rPr>
          <w:lang w:val="en-GB"/>
        </w:rPr>
        <w:t>Torchbox</w:t>
      </w:r>
      <w:proofErr w:type="spellEnd"/>
      <w:r w:rsidRPr="00A305EF">
        <w:rPr>
          <w:lang w:val="en-GB"/>
        </w:rPr>
        <w:t>).</w:t>
      </w:r>
    </w:p>
    <w:p w14:paraId="543DE389" w14:textId="77777777" w:rsidR="00A305EF" w:rsidRPr="00A305EF" w:rsidRDefault="00A305EF" w:rsidP="00A305EF">
      <w:pPr>
        <w:numPr>
          <w:ilvl w:val="0"/>
          <w:numId w:val="18"/>
        </w:numPr>
        <w:rPr>
          <w:lang w:val="en-GB"/>
        </w:rPr>
      </w:pPr>
      <w:r w:rsidRPr="00A305EF">
        <w:rPr>
          <w:lang w:val="en-GB"/>
        </w:rPr>
        <w:t>Programmes team uses a three</w:t>
      </w:r>
      <w:r w:rsidRPr="00A305EF">
        <w:rPr>
          <w:lang w:val="en-GB"/>
        </w:rPr>
        <w:noBreakHyphen/>
        <w:t>step chain (Assistant → Head/PQAL → Director).</w:t>
      </w:r>
      <w:r w:rsidRPr="00A305EF">
        <w:rPr>
          <w:lang w:val="en-GB"/>
        </w:rPr>
        <w:br/>
        <w:t>.</w:t>
      </w:r>
      <w:proofErr w:type="spellStart"/>
      <w:r w:rsidRPr="00A305EF">
        <w:rPr>
          <w:lang w:val="en-GB"/>
        </w:rPr>
        <w:t>docx&amp;action</w:t>
      </w:r>
      <w:proofErr w:type="spellEnd"/>
      <w:r w:rsidRPr="00A305EF">
        <w:rPr>
          <w:lang w:val="en-GB"/>
        </w:rPr>
        <w:t>=</w:t>
      </w:r>
      <w:proofErr w:type="spellStart"/>
      <w:r w:rsidRPr="00A305EF">
        <w:rPr>
          <w:lang w:val="en-GB"/>
        </w:rPr>
        <w:t>default&amp;mobileredirect</w:t>
      </w:r>
      <w:proofErr w:type="spellEnd"/>
      <w:r w:rsidRPr="00A305EF">
        <w:rPr>
          <w:lang w:val="en-GB"/>
        </w:rPr>
        <w:t xml:space="preserve">=true) </w:t>
      </w:r>
      <w:hyperlink r:id="rId14" w:history="1">
        <w:r w:rsidRPr="00A305EF">
          <w:rPr>
            <w:rStyle w:val="Hyperlink"/>
            <w:lang w:val="en-GB"/>
          </w:rPr>
          <w:t>[01. Add in...</w:t>
        </w:r>
        <w:proofErr w:type="spellStart"/>
        <w:r w:rsidRPr="00A305EF">
          <w:rPr>
            <w:rStyle w:val="Hyperlink"/>
            <w:lang w:val="en-GB"/>
          </w:rPr>
          <w:t>AdobeSign</w:t>
        </w:r>
        <w:proofErr w:type="spellEnd"/>
        <w:r w:rsidRPr="00A305EF">
          <w:rPr>
            <w:rStyle w:val="Hyperlink"/>
            <w:lang w:val="en-GB"/>
          </w:rPr>
          <w:t>) | Word]</w:t>
        </w:r>
      </w:hyperlink>
    </w:p>
    <w:p w14:paraId="654ECECA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This step takes the majority of administrative time.</w:t>
      </w:r>
    </w:p>
    <w:p w14:paraId="1B601B4A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67B1A5B7">
          <v:rect id="_x0000_i1031" style="width:0;height:1.5pt" o:hralign="center" o:hrstd="t" o:hr="t" fillcolor="#a0a0a0" stroked="f"/>
        </w:pict>
      </w:r>
    </w:p>
    <w:p w14:paraId="51039BAE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7. Signature Workflow Happens (</w:t>
      </w:r>
      <w:proofErr w:type="spellStart"/>
      <w:r w:rsidRPr="00A305EF">
        <w:rPr>
          <w:b/>
          <w:bCs/>
          <w:lang w:val="en-GB"/>
        </w:rPr>
        <w:t>AdobeSign</w:t>
      </w:r>
      <w:proofErr w:type="spellEnd"/>
      <w:r w:rsidRPr="00A305EF">
        <w:rPr>
          <w:b/>
          <w:bCs/>
          <w:lang w:val="en-GB"/>
        </w:rPr>
        <w:t>)</w:t>
      </w:r>
    </w:p>
    <w:p w14:paraId="12784C16" w14:textId="77777777" w:rsidR="00A305EF" w:rsidRPr="00A305EF" w:rsidRDefault="00A305EF" w:rsidP="00A305EF">
      <w:pPr>
        <w:numPr>
          <w:ilvl w:val="0"/>
          <w:numId w:val="19"/>
        </w:numPr>
        <w:rPr>
          <w:lang w:val="en-GB"/>
        </w:rPr>
      </w:pPr>
      <w:r w:rsidRPr="00A305EF">
        <w:rPr>
          <w:lang w:val="en-GB"/>
        </w:rPr>
        <w:t>Each approver signs or adds coding.</w:t>
      </w:r>
    </w:p>
    <w:p w14:paraId="2C0BB4B8" w14:textId="77777777" w:rsidR="00A305EF" w:rsidRPr="00A305EF" w:rsidRDefault="00A305EF" w:rsidP="00A305EF">
      <w:pPr>
        <w:numPr>
          <w:ilvl w:val="0"/>
          <w:numId w:val="19"/>
        </w:numPr>
        <w:rPr>
          <w:lang w:val="en-GB"/>
        </w:rPr>
      </w:pPr>
      <w:proofErr w:type="spellStart"/>
      <w:r w:rsidRPr="00A305EF">
        <w:rPr>
          <w:lang w:val="en-GB"/>
        </w:rPr>
        <w:t>AdobeSign</w:t>
      </w:r>
      <w:proofErr w:type="spellEnd"/>
      <w:r w:rsidRPr="00A305EF">
        <w:rPr>
          <w:lang w:val="en-GB"/>
        </w:rPr>
        <w:t xml:space="preserve"> notifies Finance when completed.</w:t>
      </w:r>
    </w:p>
    <w:p w14:paraId="5820D0AE" w14:textId="77777777" w:rsidR="00A305EF" w:rsidRPr="00A305EF" w:rsidRDefault="00A305EF" w:rsidP="00A305EF">
      <w:pPr>
        <w:numPr>
          <w:ilvl w:val="0"/>
          <w:numId w:val="19"/>
        </w:numPr>
        <w:rPr>
          <w:lang w:val="en-GB"/>
        </w:rPr>
      </w:pPr>
      <w:r w:rsidRPr="00A305EF">
        <w:rPr>
          <w:lang w:val="en-GB"/>
        </w:rPr>
        <w:t>No integration with any DEC systems.</w:t>
      </w:r>
    </w:p>
    <w:p w14:paraId="7DF29B3E" w14:textId="77777777" w:rsidR="00A305EF" w:rsidRPr="00A305EF" w:rsidRDefault="00A305EF" w:rsidP="00A305EF">
      <w:pPr>
        <w:numPr>
          <w:ilvl w:val="0"/>
          <w:numId w:val="19"/>
        </w:numPr>
        <w:rPr>
          <w:lang w:val="en-GB"/>
        </w:rPr>
      </w:pPr>
      <w:r w:rsidRPr="00A305EF">
        <w:rPr>
          <w:lang w:val="en-GB"/>
        </w:rPr>
        <w:t>Finance must monitor completion manually.</w:t>
      </w:r>
    </w:p>
    <w:p w14:paraId="5F3A9946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252F5717">
          <v:rect id="_x0000_i1032" style="width:0;height:1.5pt" o:hralign="center" o:hrstd="t" o:hr="t" fillcolor="#a0a0a0" stroked="f"/>
        </w:pict>
      </w:r>
    </w:p>
    <w:p w14:paraId="66170717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8. Save Down Signed Invoice (Manual, Multi</w:t>
      </w:r>
      <w:r w:rsidRPr="00A305EF">
        <w:rPr>
          <w:b/>
          <w:bCs/>
          <w:lang w:val="en-GB"/>
        </w:rPr>
        <w:noBreakHyphen/>
        <w:t>Step)</w:t>
      </w:r>
    </w:p>
    <w:p w14:paraId="1C77F671" w14:textId="77777777" w:rsidR="00A305EF" w:rsidRPr="00A305EF" w:rsidRDefault="00A305EF" w:rsidP="00A305EF">
      <w:pPr>
        <w:rPr>
          <w:lang w:val="en-GB"/>
        </w:rPr>
      </w:pPr>
      <w:proofErr w:type="spellStart"/>
      <w:r w:rsidRPr="00A305EF">
        <w:rPr>
          <w:lang w:val="en-GB"/>
        </w:rPr>
        <w:t>AdobeSign</w:t>
      </w:r>
      <w:proofErr w:type="spellEnd"/>
      <w:r w:rsidRPr="00A305EF">
        <w:rPr>
          <w:lang w:val="en-GB"/>
        </w:rPr>
        <w:t xml:space="preserve"> returns a </w:t>
      </w:r>
      <w:r w:rsidRPr="00A305EF">
        <w:rPr>
          <w:b/>
          <w:bCs/>
          <w:lang w:val="en-GB"/>
        </w:rPr>
        <w:t>multi</w:t>
      </w:r>
      <w:r w:rsidRPr="00A305EF">
        <w:rPr>
          <w:b/>
          <w:bCs/>
          <w:lang w:val="en-GB"/>
        </w:rPr>
        <w:noBreakHyphen/>
        <w:t>page batch PDF</w:t>
      </w:r>
      <w:r w:rsidRPr="00A305EF">
        <w:rPr>
          <w:lang w:val="en-GB"/>
        </w:rPr>
        <w:t>.</w:t>
      </w:r>
      <w:r w:rsidRPr="00A305EF">
        <w:rPr>
          <w:lang w:val="en-GB"/>
        </w:rPr>
        <w:br/>
        <w:t>Finance officer must:</w:t>
      </w:r>
    </w:p>
    <w:p w14:paraId="413614E8" w14:textId="77777777" w:rsidR="00A305EF" w:rsidRPr="00A305EF" w:rsidRDefault="00A305EF" w:rsidP="00A305EF">
      <w:pPr>
        <w:numPr>
          <w:ilvl w:val="0"/>
          <w:numId w:val="20"/>
        </w:numPr>
        <w:rPr>
          <w:lang w:val="en-GB"/>
        </w:rPr>
      </w:pPr>
      <w:r w:rsidRPr="00A305EF">
        <w:rPr>
          <w:lang w:val="en-GB"/>
        </w:rPr>
        <w:t>Extract the signed page(s).</w:t>
      </w:r>
    </w:p>
    <w:p w14:paraId="52CCE98A" w14:textId="77777777" w:rsidR="00A305EF" w:rsidRPr="00A305EF" w:rsidRDefault="00A305EF" w:rsidP="00A305EF">
      <w:pPr>
        <w:numPr>
          <w:ilvl w:val="0"/>
          <w:numId w:val="20"/>
        </w:numPr>
        <w:rPr>
          <w:lang w:val="en-GB"/>
        </w:rPr>
      </w:pPr>
      <w:r w:rsidRPr="00A305EF">
        <w:rPr>
          <w:lang w:val="en-GB"/>
        </w:rPr>
        <w:t>Save “page 1” (the stamped signature page) and original invoice.</w:t>
      </w:r>
    </w:p>
    <w:p w14:paraId="1A282422" w14:textId="77777777" w:rsidR="00A305EF" w:rsidRPr="00A305EF" w:rsidRDefault="00A305EF" w:rsidP="00A305EF">
      <w:pPr>
        <w:numPr>
          <w:ilvl w:val="0"/>
          <w:numId w:val="20"/>
        </w:numPr>
        <w:rPr>
          <w:lang w:val="en-GB"/>
        </w:rPr>
      </w:pPr>
      <w:r w:rsidRPr="00A305EF">
        <w:rPr>
          <w:lang w:val="en-GB"/>
        </w:rPr>
        <w:t xml:space="preserve">Recombine using </w:t>
      </w:r>
      <w:r w:rsidRPr="00A305EF">
        <w:rPr>
          <w:b/>
          <w:bCs/>
          <w:lang w:val="en-GB"/>
        </w:rPr>
        <w:t>Combine Files → Add Open Files</w:t>
      </w:r>
      <w:r w:rsidRPr="00A305EF">
        <w:rPr>
          <w:lang w:val="en-GB"/>
        </w:rPr>
        <w:t>.</w:t>
      </w:r>
    </w:p>
    <w:p w14:paraId="10FEED64" w14:textId="77777777" w:rsidR="00A305EF" w:rsidRPr="00A305EF" w:rsidRDefault="00A305EF" w:rsidP="00A305EF">
      <w:pPr>
        <w:numPr>
          <w:ilvl w:val="0"/>
          <w:numId w:val="20"/>
        </w:numPr>
        <w:rPr>
          <w:lang w:val="en-GB"/>
        </w:rPr>
      </w:pPr>
      <w:r w:rsidRPr="00A305EF">
        <w:rPr>
          <w:lang w:val="en-GB"/>
        </w:rPr>
        <w:t>Delete the unused originals.</w:t>
      </w:r>
    </w:p>
    <w:p w14:paraId="1EE5E248" w14:textId="77777777" w:rsidR="00A305EF" w:rsidRPr="00A305EF" w:rsidRDefault="00A305EF" w:rsidP="00A305EF">
      <w:pPr>
        <w:numPr>
          <w:ilvl w:val="0"/>
          <w:numId w:val="20"/>
        </w:numPr>
        <w:rPr>
          <w:lang w:val="en-GB"/>
        </w:rPr>
      </w:pPr>
      <w:r w:rsidRPr="00A305EF">
        <w:rPr>
          <w:lang w:val="en-GB"/>
        </w:rPr>
        <w:t>Save the final signed invoice into correct SharePoint team folder.</w:t>
      </w:r>
      <w:r w:rsidRPr="00A305EF">
        <w:rPr>
          <w:lang w:val="en-GB"/>
        </w:rPr>
        <w:br/>
        <w:t>.</w:t>
      </w:r>
      <w:proofErr w:type="spellStart"/>
      <w:r w:rsidRPr="00A305EF">
        <w:rPr>
          <w:lang w:val="en-GB"/>
        </w:rPr>
        <w:t>docx&amp;action</w:t>
      </w:r>
      <w:proofErr w:type="spellEnd"/>
      <w:r w:rsidRPr="00A305EF">
        <w:rPr>
          <w:lang w:val="en-GB"/>
        </w:rPr>
        <w:t>=</w:t>
      </w:r>
      <w:proofErr w:type="spellStart"/>
      <w:r w:rsidRPr="00A305EF">
        <w:rPr>
          <w:lang w:val="en-GB"/>
        </w:rPr>
        <w:t>default&amp;mobileredirect</w:t>
      </w:r>
      <w:proofErr w:type="spellEnd"/>
      <w:r w:rsidRPr="00A305EF">
        <w:rPr>
          <w:lang w:val="en-GB"/>
        </w:rPr>
        <w:t xml:space="preserve">=true) </w:t>
      </w:r>
      <w:hyperlink r:id="rId15" w:history="1">
        <w:r w:rsidRPr="00A305EF">
          <w:rPr>
            <w:rStyle w:val="Hyperlink"/>
            <w:lang w:val="en-GB"/>
          </w:rPr>
          <w:t>[01. Add in...</w:t>
        </w:r>
        <w:proofErr w:type="spellStart"/>
        <w:r w:rsidRPr="00A305EF">
          <w:rPr>
            <w:rStyle w:val="Hyperlink"/>
            <w:lang w:val="en-GB"/>
          </w:rPr>
          <w:t>AdobeSign</w:t>
        </w:r>
        <w:proofErr w:type="spellEnd"/>
        <w:r w:rsidRPr="00A305EF">
          <w:rPr>
            <w:rStyle w:val="Hyperlink"/>
            <w:lang w:val="en-GB"/>
          </w:rPr>
          <w:t>) | Word]</w:t>
        </w:r>
      </w:hyperlink>
    </w:p>
    <w:p w14:paraId="7426AC89" w14:textId="77777777" w:rsidR="00A305EF" w:rsidRPr="00A305EF" w:rsidRDefault="00A305EF" w:rsidP="00A305EF">
      <w:pPr>
        <w:rPr>
          <w:lang w:val="en-GB"/>
        </w:rPr>
      </w:pPr>
      <w:r w:rsidRPr="00A305EF">
        <w:rPr>
          <w:lang w:val="en-GB"/>
        </w:rPr>
        <w:t>This is the most labour</w:t>
      </w:r>
      <w:r w:rsidRPr="00A305EF">
        <w:rPr>
          <w:lang w:val="en-GB"/>
        </w:rPr>
        <w:noBreakHyphen/>
        <w:t>intensive part of the process.</w:t>
      </w:r>
    </w:p>
    <w:p w14:paraId="0AB5EF72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242CDFA1">
          <v:rect id="_x0000_i1033" style="width:0;height:1.5pt" o:hralign="center" o:hrstd="t" o:hr="t" fillcolor="#a0a0a0" stroked="f"/>
        </w:pict>
      </w:r>
    </w:p>
    <w:p w14:paraId="00AF9CA5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9. Update Invoice Log (Manually)</w:t>
      </w:r>
    </w:p>
    <w:p w14:paraId="6C190A34" w14:textId="77777777" w:rsidR="00A305EF" w:rsidRPr="00A305EF" w:rsidRDefault="00A305EF" w:rsidP="00A305EF">
      <w:pPr>
        <w:numPr>
          <w:ilvl w:val="0"/>
          <w:numId w:val="21"/>
        </w:numPr>
        <w:rPr>
          <w:lang w:val="en-GB"/>
        </w:rPr>
      </w:pPr>
      <w:r w:rsidRPr="00A305EF">
        <w:rPr>
          <w:lang w:val="en-GB"/>
        </w:rPr>
        <w:t>Finance adds coding (from stamp) to columns R–AA.</w:t>
      </w:r>
    </w:p>
    <w:p w14:paraId="17A969CD" w14:textId="77777777" w:rsidR="00A305EF" w:rsidRPr="00A305EF" w:rsidRDefault="00A305EF" w:rsidP="00A305EF">
      <w:pPr>
        <w:numPr>
          <w:ilvl w:val="0"/>
          <w:numId w:val="21"/>
        </w:numPr>
        <w:rPr>
          <w:lang w:val="en-GB"/>
        </w:rPr>
      </w:pPr>
      <w:r w:rsidRPr="00A305EF">
        <w:rPr>
          <w:lang w:val="en-GB"/>
        </w:rPr>
        <w:t>Updates Status (e.g., Signed, Ready for Payment).</w:t>
      </w:r>
    </w:p>
    <w:p w14:paraId="594C94B2" w14:textId="77777777" w:rsidR="00A305EF" w:rsidRPr="00A305EF" w:rsidRDefault="00A305EF" w:rsidP="00A305EF">
      <w:pPr>
        <w:numPr>
          <w:ilvl w:val="0"/>
          <w:numId w:val="21"/>
        </w:numPr>
        <w:rPr>
          <w:lang w:val="en-GB"/>
        </w:rPr>
      </w:pPr>
      <w:r w:rsidRPr="00A305EF">
        <w:rPr>
          <w:lang w:val="en-GB"/>
        </w:rPr>
        <w:lastRenderedPageBreak/>
        <w:t xml:space="preserve">This step ties the </w:t>
      </w:r>
      <w:proofErr w:type="spellStart"/>
      <w:r w:rsidRPr="00A305EF">
        <w:rPr>
          <w:lang w:val="en-GB"/>
        </w:rPr>
        <w:t>AdobeSign</w:t>
      </w:r>
      <w:proofErr w:type="spellEnd"/>
      <w:r w:rsidRPr="00A305EF">
        <w:rPr>
          <w:lang w:val="en-GB"/>
        </w:rPr>
        <w:t xml:space="preserve"> output back to the spreadsheet.</w:t>
      </w:r>
    </w:p>
    <w:p w14:paraId="69F1457B" w14:textId="77777777" w:rsidR="00A305EF" w:rsidRPr="00A305EF" w:rsidRDefault="00000000" w:rsidP="00A305EF">
      <w:pPr>
        <w:rPr>
          <w:lang w:val="en-GB"/>
        </w:rPr>
      </w:pPr>
      <w:r>
        <w:rPr>
          <w:lang w:val="en-GB"/>
        </w:rPr>
        <w:pict w14:anchorId="688BE7E5">
          <v:rect id="_x0000_i1034" style="width:0;height:1.5pt" o:hralign="center" o:hrstd="t" o:hr="t" fillcolor="#a0a0a0" stroked="f"/>
        </w:pict>
      </w:r>
    </w:p>
    <w:p w14:paraId="68037133" w14:textId="77777777" w:rsidR="00A305EF" w:rsidRPr="00A305EF" w:rsidRDefault="00A305EF" w:rsidP="00A305EF">
      <w:pPr>
        <w:rPr>
          <w:b/>
          <w:bCs/>
          <w:lang w:val="en-GB"/>
        </w:rPr>
      </w:pPr>
      <w:r w:rsidRPr="00A305EF">
        <w:rPr>
          <w:b/>
          <w:bCs/>
          <w:lang w:val="en-GB"/>
        </w:rPr>
        <w:t>10. Payment Run (Separate Process)</w:t>
      </w:r>
    </w:p>
    <w:p w14:paraId="671A927C" w14:textId="77777777" w:rsidR="00A305EF" w:rsidRPr="00A305EF" w:rsidRDefault="00A305EF" w:rsidP="00A305EF">
      <w:pPr>
        <w:numPr>
          <w:ilvl w:val="0"/>
          <w:numId w:val="22"/>
        </w:numPr>
        <w:rPr>
          <w:lang w:val="en-GB"/>
        </w:rPr>
      </w:pPr>
      <w:r w:rsidRPr="00A305EF">
        <w:rPr>
          <w:lang w:val="en-GB"/>
        </w:rPr>
        <w:t>Team sends signed invoices to payment run preparer.</w:t>
      </w:r>
    </w:p>
    <w:p w14:paraId="01727A8A" w14:textId="77777777" w:rsidR="00A305EF" w:rsidRPr="00A305EF" w:rsidRDefault="00A305EF" w:rsidP="00A305EF">
      <w:pPr>
        <w:numPr>
          <w:ilvl w:val="0"/>
          <w:numId w:val="22"/>
        </w:numPr>
        <w:rPr>
          <w:lang w:val="en-GB"/>
        </w:rPr>
      </w:pPr>
      <w:r w:rsidRPr="00A305EF">
        <w:rPr>
          <w:lang w:val="en-GB"/>
        </w:rPr>
        <w:t>Payment is authorised according to bank mandate rules.</w:t>
      </w:r>
    </w:p>
    <w:p w14:paraId="1FD3AB4B" w14:textId="77777777" w:rsidR="00A305EF" w:rsidRPr="00A305EF" w:rsidRDefault="00A305EF" w:rsidP="00A305EF">
      <w:pPr>
        <w:numPr>
          <w:ilvl w:val="0"/>
          <w:numId w:val="22"/>
        </w:numPr>
        <w:rPr>
          <w:lang w:val="en-GB"/>
        </w:rPr>
      </w:pPr>
      <w:r w:rsidRPr="00A305EF">
        <w:rPr>
          <w:lang w:val="en-GB"/>
        </w:rPr>
        <w:t>Not part of SME workshop scope, but connected.</w:t>
      </w:r>
    </w:p>
    <w:p w14:paraId="3B5B67E4" w14:textId="40ECE90A" w:rsidR="00515F0C" w:rsidRPr="00515F0C" w:rsidRDefault="00515F0C" w:rsidP="00515F0C">
      <w:pPr>
        <w:rPr>
          <w:b/>
          <w:bCs/>
          <w:lang w:val="en-GB"/>
        </w:rPr>
      </w:pPr>
      <w:r w:rsidRPr="00515F0C">
        <w:rPr>
          <w:b/>
          <w:bCs/>
          <w:lang w:val="en-GB"/>
        </w:rPr>
        <w:t xml:space="preserve">KEY POINTS FROM THE </w:t>
      </w:r>
      <w:r>
        <w:rPr>
          <w:b/>
          <w:bCs/>
          <w:lang w:val="en-GB"/>
        </w:rPr>
        <w:t xml:space="preserve">SME </w:t>
      </w:r>
      <w:r w:rsidRPr="00515F0C">
        <w:rPr>
          <w:b/>
          <w:bCs/>
          <w:lang w:val="en-GB"/>
        </w:rPr>
        <w:t>DOCUMENTS</w:t>
      </w:r>
    </w:p>
    <w:p w14:paraId="3CAD6C72" w14:textId="77777777" w:rsidR="00515F0C" w:rsidRPr="00515F0C" w:rsidRDefault="00515F0C" w:rsidP="00515F0C">
      <w:pPr>
        <w:rPr>
          <w:b/>
          <w:bCs/>
          <w:lang w:val="en-GB"/>
        </w:rPr>
      </w:pPr>
      <w:r w:rsidRPr="00515F0C">
        <w:rPr>
          <w:b/>
          <w:bCs/>
          <w:lang w:val="en-GB"/>
        </w:rPr>
        <w:t>This is a fully manual process consisting of:</w:t>
      </w:r>
    </w:p>
    <w:p w14:paraId="64262A5A" w14:textId="77777777" w:rsidR="00515F0C" w:rsidRPr="00515F0C" w:rsidRDefault="00515F0C" w:rsidP="00515F0C">
      <w:pPr>
        <w:numPr>
          <w:ilvl w:val="0"/>
          <w:numId w:val="23"/>
        </w:numPr>
        <w:rPr>
          <w:lang w:val="en-GB"/>
        </w:rPr>
      </w:pPr>
      <w:r w:rsidRPr="00515F0C">
        <w:rPr>
          <w:lang w:val="en-GB"/>
        </w:rPr>
        <w:t>Email handling</w:t>
      </w:r>
    </w:p>
    <w:p w14:paraId="2733AFD7" w14:textId="77777777" w:rsidR="00515F0C" w:rsidRPr="00515F0C" w:rsidRDefault="00515F0C" w:rsidP="00515F0C">
      <w:pPr>
        <w:numPr>
          <w:ilvl w:val="0"/>
          <w:numId w:val="23"/>
        </w:numPr>
        <w:rPr>
          <w:lang w:val="en-GB"/>
        </w:rPr>
      </w:pPr>
      <w:r w:rsidRPr="00515F0C">
        <w:rPr>
          <w:lang w:val="en-GB"/>
        </w:rPr>
        <w:t>SharePoint filing</w:t>
      </w:r>
    </w:p>
    <w:p w14:paraId="04ED893A" w14:textId="77777777" w:rsidR="00515F0C" w:rsidRPr="00515F0C" w:rsidRDefault="00515F0C" w:rsidP="00515F0C">
      <w:pPr>
        <w:numPr>
          <w:ilvl w:val="0"/>
          <w:numId w:val="23"/>
        </w:numPr>
        <w:rPr>
          <w:lang w:val="en-GB"/>
        </w:rPr>
      </w:pPr>
      <w:r w:rsidRPr="00515F0C">
        <w:rPr>
          <w:lang w:val="en-GB"/>
        </w:rPr>
        <w:t>Manual Excel logging</w:t>
      </w:r>
    </w:p>
    <w:p w14:paraId="27B61970" w14:textId="77777777" w:rsidR="00515F0C" w:rsidRPr="00515F0C" w:rsidRDefault="00515F0C" w:rsidP="00515F0C">
      <w:pPr>
        <w:numPr>
          <w:ilvl w:val="0"/>
          <w:numId w:val="23"/>
        </w:numPr>
        <w:rPr>
          <w:lang w:val="en-GB"/>
        </w:rPr>
      </w:pPr>
      <w:r w:rsidRPr="00515F0C">
        <w:rPr>
          <w:lang w:val="en-GB"/>
        </w:rPr>
        <w:t>Manual coding</w:t>
      </w:r>
    </w:p>
    <w:p w14:paraId="0FFAAD57" w14:textId="77777777" w:rsidR="00515F0C" w:rsidRPr="00515F0C" w:rsidRDefault="00515F0C" w:rsidP="00515F0C">
      <w:pPr>
        <w:numPr>
          <w:ilvl w:val="0"/>
          <w:numId w:val="23"/>
        </w:numPr>
        <w:rPr>
          <w:lang w:val="en-GB"/>
        </w:rPr>
      </w:pPr>
      <w:r w:rsidRPr="00515F0C">
        <w:rPr>
          <w:lang w:val="en-GB"/>
        </w:rPr>
        <w:t>Manual approval routing</w:t>
      </w:r>
    </w:p>
    <w:p w14:paraId="1ED8994E" w14:textId="77777777" w:rsidR="00515F0C" w:rsidRPr="00515F0C" w:rsidRDefault="00515F0C" w:rsidP="00515F0C">
      <w:pPr>
        <w:numPr>
          <w:ilvl w:val="0"/>
          <w:numId w:val="23"/>
        </w:numPr>
        <w:rPr>
          <w:lang w:val="en-GB"/>
        </w:rPr>
      </w:pPr>
      <w:r w:rsidRPr="00515F0C">
        <w:rPr>
          <w:lang w:val="en-GB"/>
        </w:rPr>
        <w:t>Manual signature insertion</w:t>
      </w:r>
    </w:p>
    <w:p w14:paraId="767E0FBD" w14:textId="77777777" w:rsidR="00515F0C" w:rsidRPr="00515F0C" w:rsidRDefault="00515F0C" w:rsidP="00515F0C">
      <w:pPr>
        <w:numPr>
          <w:ilvl w:val="0"/>
          <w:numId w:val="23"/>
        </w:numPr>
        <w:rPr>
          <w:lang w:val="en-GB"/>
        </w:rPr>
      </w:pPr>
      <w:r w:rsidRPr="00515F0C">
        <w:rPr>
          <w:lang w:val="en-GB"/>
        </w:rPr>
        <w:t>Manual file extraction</w:t>
      </w:r>
    </w:p>
    <w:p w14:paraId="5D2EADA9" w14:textId="77777777" w:rsidR="00515F0C" w:rsidRPr="00515F0C" w:rsidRDefault="00515F0C" w:rsidP="00515F0C">
      <w:pPr>
        <w:numPr>
          <w:ilvl w:val="0"/>
          <w:numId w:val="23"/>
        </w:numPr>
        <w:rPr>
          <w:lang w:val="en-GB"/>
        </w:rPr>
      </w:pPr>
      <w:r w:rsidRPr="00515F0C">
        <w:rPr>
          <w:lang w:val="en-GB"/>
        </w:rPr>
        <w:t>Manual update of log</w:t>
      </w:r>
    </w:p>
    <w:p w14:paraId="62C90ABA" w14:textId="77777777" w:rsidR="00515F0C" w:rsidRPr="00515F0C" w:rsidRDefault="00515F0C" w:rsidP="00515F0C">
      <w:pPr>
        <w:rPr>
          <w:b/>
          <w:bCs/>
          <w:lang w:val="en-GB"/>
        </w:rPr>
      </w:pPr>
      <w:r w:rsidRPr="00515F0C">
        <w:rPr>
          <w:b/>
          <w:bCs/>
          <w:lang w:val="en-GB"/>
        </w:rPr>
        <w:t>Risk Areas Identified:</w:t>
      </w:r>
    </w:p>
    <w:p w14:paraId="55AD75B5" w14:textId="77777777" w:rsidR="00515F0C" w:rsidRPr="00515F0C" w:rsidRDefault="00515F0C" w:rsidP="00515F0C">
      <w:pPr>
        <w:numPr>
          <w:ilvl w:val="0"/>
          <w:numId w:val="24"/>
        </w:numPr>
        <w:rPr>
          <w:lang w:val="en-GB"/>
        </w:rPr>
      </w:pPr>
      <w:r w:rsidRPr="00515F0C">
        <w:rPr>
          <w:lang w:val="en-GB"/>
        </w:rPr>
        <w:t>Coding inconsistency (depends on individual familiarity)</w:t>
      </w:r>
    </w:p>
    <w:p w14:paraId="7A898F6B" w14:textId="77777777" w:rsidR="00515F0C" w:rsidRPr="00515F0C" w:rsidRDefault="00515F0C" w:rsidP="00515F0C">
      <w:pPr>
        <w:numPr>
          <w:ilvl w:val="0"/>
          <w:numId w:val="24"/>
        </w:numPr>
        <w:rPr>
          <w:lang w:val="en-GB"/>
        </w:rPr>
      </w:pPr>
      <w:r w:rsidRPr="00515F0C">
        <w:rPr>
          <w:lang w:val="en-GB"/>
        </w:rPr>
        <w:t>No visibility of invoices “in flight”</w:t>
      </w:r>
    </w:p>
    <w:p w14:paraId="0A5006F1" w14:textId="77777777" w:rsidR="00515F0C" w:rsidRPr="00515F0C" w:rsidRDefault="00515F0C" w:rsidP="00515F0C">
      <w:pPr>
        <w:numPr>
          <w:ilvl w:val="0"/>
          <w:numId w:val="24"/>
        </w:numPr>
        <w:rPr>
          <w:lang w:val="en-GB"/>
        </w:rPr>
      </w:pPr>
      <w:r w:rsidRPr="00515F0C">
        <w:rPr>
          <w:lang w:val="en-GB"/>
        </w:rPr>
        <w:t>No automated routing based on DFA</w:t>
      </w:r>
    </w:p>
    <w:p w14:paraId="3B2703D3" w14:textId="77777777" w:rsidR="00515F0C" w:rsidRPr="00515F0C" w:rsidRDefault="00515F0C" w:rsidP="00515F0C">
      <w:pPr>
        <w:numPr>
          <w:ilvl w:val="0"/>
          <w:numId w:val="24"/>
        </w:numPr>
        <w:rPr>
          <w:lang w:val="en-GB"/>
        </w:rPr>
      </w:pPr>
      <w:r w:rsidRPr="00515F0C">
        <w:rPr>
          <w:lang w:val="en-GB"/>
        </w:rPr>
        <w:t>No system</w:t>
      </w:r>
      <w:r w:rsidRPr="00515F0C">
        <w:rPr>
          <w:lang w:val="en-GB"/>
        </w:rPr>
        <w:noBreakHyphen/>
        <w:t>based audit trail</w:t>
      </w:r>
    </w:p>
    <w:p w14:paraId="62CA78F0" w14:textId="77777777" w:rsidR="00515F0C" w:rsidRPr="00515F0C" w:rsidRDefault="00515F0C" w:rsidP="00515F0C">
      <w:pPr>
        <w:numPr>
          <w:ilvl w:val="0"/>
          <w:numId w:val="24"/>
        </w:numPr>
        <w:rPr>
          <w:lang w:val="en-GB"/>
        </w:rPr>
      </w:pPr>
      <w:r w:rsidRPr="00515F0C">
        <w:rPr>
          <w:lang w:val="en-GB"/>
        </w:rPr>
        <w:t>Manual VAT/split allocations</w:t>
      </w:r>
    </w:p>
    <w:p w14:paraId="0C8E6D60" w14:textId="77777777" w:rsidR="00515F0C" w:rsidRPr="00515F0C" w:rsidRDefault="00515F0C" w:rsidP="00515F0C">
      <w:pPr>
        <w:numPr>
          <w:ilvl w:val="0"/>
          <w:numId w:val="24"/>
        </w:numPr>
        <w:rPr>
          <w:lang w:val="en-GB"/>
        </w:rPr>
      </w:pPr>
      <w:r w:rsidRPr="00515F0C">
        <w:rPr>
          <w:lang w:val="en-GB"/>
        </w:rPr>
        <w:t xml:space="preserve">Manual </w:t>
      </w:r>
      <w:proofErr w:type="spellStart"/>
      <w:r w:rsidRPr="00515F0C">
        <w:rPr>
          <w:lang w:val="en-GB"/>
        </w:rPr>
        <w:t>AdobeSign</w:t>
      </w:r>
      <w:proofErr w:type="spellEnd"/>
      <w:r w:rsidRPr="00515F0C">
        <w:rPr>
          <w:lang w:val="en-GB"/>
        </w:rPr>
        <w:t xml:space="preserve"> configuration (error</w:t>
      </w:r>
      <w:r w:rsidRPr="00515F0C">
        <w:rPr>
          <w:lang w:val="en-GB"/>
        </w:rPr>
        <w:noBreakHyphen/>
        <w:t>prone)</w:t>
      </w:r>
    </w:p>
    <w:p w14:paraId="4F06BBB7" w14:textId="77777777" w:rsidR="00515F0C" w:rsidRPr="00515F0C" w:rsidRDefault="00515F0C" w:rsidP="00515F0C">
      <w:pPr>
        <w:numPr>
          <w:ilvl w:val="0"/>
          <w:numId w:val="24"/>
        </w:numPr>
        <w:rPr>
          <w:lang w:val="en-GB"/>
        </w:rPr>
      </w:pPr>
      <w:r w:rsidRPr="00515F0C">
        <w:rPr>
          <w:lang w:val="en-GB"/>
        </w:rPr>
        <w:t>No integration with SunSystems</w:t>
      </w:r>
    </w:p>
    <w:p w14:paraId="505C2C07" w14:textId="77777777" w:rsidR="00515F0C" w:rsidRPr="00515F0C" w:rsidRDefault="00515F0C" w:rsidP="00515F0C">
      <w:pPr>
        <w:numPr>
          <w:ilvl w:val="0"/>
          <w:numId w:val="24"/>
        </w:numPr>
        <w:rPr>
          <w:lang w:val="en-GB"/>
        </w:rPr>
      </w:pPr>
      <w:r w:rsidRPr="00515F0C">
        <w:rPr>
          <w:lang w:val="en-GB"/>
        </w:rPr>
        <w:t>No real</w:t>
      </w:r>
      <w:r w:rsidRPr="00515F0C">
        <w:rPr>
          <w:lang w:val="en-GB"/>
        </w:rPr>
        <w:noBreakHyphen/>
        <w:t>time Power BI visibility</w:t>
      </w:r>
    </w:p>
    <w:p w14:paraId="7B11EC7E" w14:textId="77777777" w:rsidR="00515F0C" w:rsidRPr="00515F0C" w:rsidRDefault="00515F0C" w:rsidP="00515F0C">
      <w:pPr>
        <w:rPr>
          <w:b/>
          <w:bCs/>
          <w:lang w:val="en-GB"/>
        </w:rPr>
      </w:pPr>
      <w:r w:rsidRPr="00515F0C">
        <w:rPr>
          <w:b/>
          <w:bCs/>
          <w:lang w:val="en-GB"/>
        </w:rPr>
        <w:t>Opportunities directly implied by the documents:</w:t>
      </w:r>
    </w:p>
    <w:p w14:paraId="79AAA9D0" w14:textId="77777777" w:rsidR="00515F0C" w:rsidRPr="00515F0C" w:rsidRDefault="00515F0C" w:rsidP="00515F0C">
      <w:pPr>
        <w:numPr>
          <w:ilvl w:val="0"/>
          <w:numId w:val="25"/>
        </w:numPr>
        <w:rPr>
          <w:lang w:val="en-GB"/>
        </w:rPr>
      </w:pPr>
      <w:r w:rsidRPr="00515F0C">
        <w:rPr>
          <w:lang w:val="en-GB"/>
        </w:rPr>
        <w:lastRenderedPageBreak/>
        <w:t>Automate routing based on DFA + team + spend threshold</w:t>
      </w:r>
    </w:p>
    <w:p w14:paraId="23417D23" w14:textId="77777777" w:rsidR="00515F0C" w:rsidRPr="00515F0C" w:rsidRDefault="00515F0C" w:rsidP="00515F0C">
      <w:pPr>
        <w:numPr>
          <w:ilvl w:val="0"/>
          <w:numId w:val="25"/>
        </w:numPr>
        <w:rPr>
          <w:lang w:val="en-GB"/>
        </w:rPr>
      </w:pPr>
      <w:r w:rsidRPr="00515F0C">
        <w:rPr>
          <w:lang w:val="en-GB"/>
        </w:rPr>
        <w:t>Use Power Apps to collect coding from budget holders</w:t>
      </w:r>
    </w:p>
    <w:p w14:paraId="226A62D6" w14:textId="77777777" w:rsidR="00515F0C" w:rsidRPr="00515F0C" w:rsidRDefault="00515F0C" w:rsidP="00515F0C">
      <w:pPr>
        <w:numPr>
          <w:ilvl w:val="0"/>
          <w:numId w:val="25"/>
        </w:numPr>
        <w:rPr>
          <w:lang w:val="en-GB"/>
        </w:rPr>
      </w:pPr>
      <w:r w:rsidRPr="00515F0C">
        <w:rPr>
          <w:lang w:val="en-GB"/>
        </w:rPr>
        <w:t xml:space="preserve">Replace </w:t>
      </w:r>
      <w:proofErr w:type="spellStart"/>
      <w:r w:rsidRPr="00515F0C">
        <w:rPr>
          <w:lang w:val="en-GB"/>
        </w:rPr>
        <w:t>AdobeSign</w:t>
      </w:r>
      <w:proofErr w:type="spellEnd"/>
      <w:r w:rsidRPr="00515F0C">
        <w:rPr>
          <w:lang w:val="en-GB"/>
        </w:rPr>
        <w:t xml:space="preserve"> signature placements</w:t>
      </w:r>
    </w:p>
    <w:p w14:paraId="665E6B48" w14:textId="77777777" w:rsidR="00515F0C" w:rsidRPr="00515F0C" w:rsidRDefault="00515F0C" w:rsidP="00515F0C">
      <w:pPr>
        <w:numPr>
          <w:ilvl w:val="0"/>
          <w:numId w:val="25"/>
        </w:numPr>
        <w:rPr>
          <w:lang w:val="en-GB"/>
        </w:rPr>
      </w:pPr>
      <w:r w:rsidRPr="00515F0C">
        <w:rPr>
          <w:lang w:val="en-GB"/>
        </w:rPr>
        <w:t>Use Power Automate for approvals</w:t>
      </w:r>
    </w:p>
    <w:p w14:paraId="4F468432" w14:textId="77777777" w:rsidR="00515F0C" w:rsidRPr="00515F0C" w:rsidRDefault="00515F0C" w:rsidP="00515F0C">
      <w:pPr>
        <w:numPr>
          <w:ilvl w:val="0"/>
          <w:numId w:val="25"/>
        </w:numPr>
        <w:rPr>
          <w:lang w:val="en-GB"/>
        </w:rPr>
      </w:pPr>
      <w:r w:rsidRPr="00515F0C">
        <w:rPr>
          <w:lang w:val="en-GB"/>
        </w:rPr>
        <w:t>Auto</w:t>
      </w:r>
      <w:r w:rsidRPr="00515F0C">
        <w:rPr>
          <w:lang w:val="en-GB"/>
        </w:rPr>
        <w:noBreakHyphen/>
        <w:t xml:space="preserve">export CSV for SunSystems </w:t>
      </w:r>
      <w:proofErr w:type="spellStart"/>
      <w:r w:rsidRPr="00515F0C">
        <w:rPr>
          <w:lang w:val="en-GB"/>
        </w:rPr>
        <w:t>TransferDesk</w:t>
      </w:r>
      <w:proofErr w:type="spellEnd"/>
    </w:p>
    <w:p w14:paraId="5F4A403D" w14:textId="77777777" w:rsidR="00515F0C" w:rsidRPr="00515F0C" w:rsidRDefault="00515F0C" w:rsidP="00515F0C">
      <w:pPr>
        <w:numPr>
          <w:ilvl w:val="0"/>
          <w:numId w:val="25"/>
        </w:numPr>
        <w:rPr>
          <w:lang w:val="en-GB"/>
        </w:rPr>
      </w:pPr>
      <w:r w:rsidRPr="00515F0C">
        <w:rPr>
          <w:lang w:val="en-GB"/>
        </w:rPr>
        <w:t>Auto</w:t>
      </w:r>
      <w:r w:rsidRPr="00515F0C">
        <w:rPr>
          <w:lang w:val="en-GB"/>
        </w:rPr>
        <w:noBreakHyphen/>
        <w:t>log approvals + coding into SharePoint List (not Excel)</w:t>
      </w:r>
    </w:p>
    <w:p w14:paraId="3E8F4857" w14:textId="77777777" w:rsidR="00515F0C" w:rsidRPr="00515F0C" w:rsidRDefault="00515F0C" w:rsidP="00515F0C">
      <w:pPr>
        <w:numPr>
          <w:ilvl w:val="0"/>
          <w:numId w:val="25"/>
        </w:numPr>
        <w:rPr>
          <w:lang w:val="en-GB"/>
        </w:rPr>
      </w:pPr>
      <w:r w:rsidRPr="00515F0C">
        <w:rPr>
          <w:lang w:val="en-GB"/>
        </w:rPr>
        <w:t>Auto</w:t>
      </w:r>
      <w:r w:rsidRPr="00515F0C">
        <w:rPr>
          <w:lang w:val="en-GB"/>
        </w:rPr>
        <w:noBreakHyphen/>
        <w:t>feed Power BI dataset</w:t>
      </w:r>
    </w:p>
    <w:p w14:paraId="2A875038" w14:textId="77777777" w:rsidR="00A305EF" w:rsidRPr="00A07EC4" w:rsidRDefault="00A305EF" w:rsidP="002F1491">
      <w:pPr>
        <w:rPr>
          <w:lang w:val="en-GB"/>
        </w:rPr>
      </w:pPr>
    </w:p>
    <w:p w14:paraId="4EC5CEDF" w14:textId="2D8E75A6" w:rsidR="006F7993" w:rsidRDefault="00DC55AD" w:rsidP="00BB0353">
      <w:pPr>
        <w:pStyle w:val="Heading1"/>
      </w:pPr>
      <w:bookmarkStart w:id="2" w:name="_Toc226462708"/>
      <w:r>
        <w:t>3. Future State (To-Be)</w:t>
      </w:r>
      <w:bookmarkEnd w:id="2"/>
    </w:p>
    <w:p w14:paraId="46E37309" w14:textId="66517DB6" w:rsidR="00381651" w:rsidRDefault="003E43C7">
      <w:r w:rsidRPr="003E43C7">
        <w:t> </w:t>
      </w:r>
      <w:r w:rsidR="00DC55AD">
        <w:t>- Invoices captured automatically via Power App, SharePoint folder, or email‑to‑SharePoint rule</w:t>
      </w:r>
    </w:p>
    <w:p w14:paraId="6A845D82" w14:textId="77777777" w:rsidR="00381651" w:rsidRDefault="00DC55AD">
      <w:r>
        <w:t>- Structured metadata captured at point of entry (supplier, amount, coding, narrative)</w:t>
      </w:r>
    </w:p>
    <w:p w14:paraId="6A56BAE5" w14:textId="77777777" w:rsidR="00381651" w:rsidRDefault="00DC55AD">
      <w:r>
        <w:t>- Two‑stage approval workflow managed by Power Automate</w:t>
      </w:r>
    </w:p>
    <w:p w14:paraId="375E1F0C" w14:textId="77777777" w:rsidR="00381651" w:rsidRDefault="00DC55AD">
      <w:r>
        <w:t>- Audit logs stored centrally in SharePoint/Dataverse</w:t>
      </w:r>
    </w:p>
    <w:p w14:paraId="3B3EB6BC" w14:textId="027072CF" w:rsidR="001969E1" w:rsidRDefault="00DC55AD">
      <w:r>
        <w:t>- Automatic creation of CSV or API posting to SunSystems</w:t>
      </w:r>
    </w:p>
    <w:p w14:paraId="6AA8566F" w14:textId="77777777" w:rsidR="00381651" w:rsidRDefault="559F2E59">
      <w:r>
        <w:t>- Real‑time visibility of approved/unapproved invoices in Power BI</w:t>
      </w:r>
    </w:p>
    <w:p w14:paraId="328243AF" w14:textId="77777777" w:rsidR="00836DFE" w:rsidRDefault="559F2E59" w:rsidP="559F2E59">
      <w:pPr>
        <w:rPr>
          <w:rStyle w:val="Heading1Char"/>
        </w:rPr>
      </w:pPr>
      <w:bookmarkStart w:id="3" w:name="_Toc226462709"/>
      <w:r w:rsidRPr="559F2E59">
        <w:rPr>
          <w:rStyle w:val="Heading1Char"/>
        </w:rPr>
        <w:t>4. Options Analysis</w:t>
      </w:r>
      <w:bookmarkEnd w:id="3"/>
    </w:p>
    <w:p w14:paraId="53D5A5DC" w14:textId="706D3B20" w:rsidR="008A25B1" w:rsidRDefault="008A25B1" w:rsidP="559F2E59">
      <w:r>
        <w:rPr>
          <w:noProof/>
        </w:rPr>
        <w:lastRenderedPageBreak/>
        <w:drawing>
          <wp:inline distT="0" distB="0" distL="0" distR="0" wp14:anchorId="298224F3" wp14:editId="137A61F1">
            <wp:extent cx="5486087" cy="3012141"/>
            <wp:effectExtent l="0" t="0" r="635" b="0"/>
            <wp:docPr id="2147218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18119" name="Picture 21472181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6284" cy="30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ADE4" w14:textId="67B2D785" w:rsidR="00381651" w:rsidRDefault="008A25B1" w:rsidP="559F2E59">
      <w:r w:rsidRPr="00836DFE">
        <w:t>Diagram 3</w:t>
      </w:r>
      <w:r>
        <w:t xml:space="preserve">: </w:t>
      </w:r>
      <w:r w:rsidR="00836DFE" w:rsidRPr="00836DFE">
        <w:t>Options Comparison Diagram</w:t>
      </w:r>
    </w:p>
    <w:p w14:paraId="17C737E5" w14:textId="041BF402" w:rsidR="00381651" w:rsidRDefault="559F2E59">
      <w:pPr>
        <w:pStyle w:val="Heading2"/>
      </w:pPr>
      <w:bookmarkStart w:id="4" w:name="_Toc226462710"/>
      <w:r>
        <w:t>Option 1 – Excel + Outlook Manual Workflow</w:t>
      </w:r>
      <w:bookmarkEnd w:id="4"/>
    </w:p>
    <w:p w14:paraId="57F82E81" w14:textId="77777777" w:rsidR="00381651" w:rsidRDefault="00DC55AD">
      <w:r>
        <w:t>- Not recommended</w:t>
      </w:r>
    </w:p>
    <w:p w14:paraId="68BD3DDC" w14:textId="77777777" w:rsidR="00381651" w:rsidRDefault="00DC55AD">
      <w:r>
        <w:t>- Manual steps, no audit trail</w:t>
      </w:r>
    </w:p>
    <w:p w14:paraId="058D1DFA" w14:textId="77777777" w:rsidR="00381651" w:rsidRDefault="00DC55AD">
      <w:r>
        <w:t>- High error risk, no metadata capture</w:t>
      </w:r>
    </w:p>
    <w:p w14:paraId="14961079" w14:textId="77777777" w:rsidR="00381651" w:rsidRDefault="559F2E59">
      <w:r>
        <w:t>- No integration with SunSystems</w:t>
      </w:r>
    </w:p>
    <w:p w14:paraId="70A95B89" w14:textId="0CC98884" w:rsidR="559F2E59" w:rsidRDefault="559F2E59"/>
    <w:p w14:paraId="78E44D26" w14:textId="77777777" w:rsidR="00381651" w:rsidRDefault="00DC55AD">
      <w:pPr>
        <w:pStyle w:val="Heading2"/>
      </w:pPr>
      <w:bookmarkStart w:id="5" w:name="_Toc226462711"/>
      <w:r>
        <w:t>Option 2 – Odoo Approvals</w:t>
      </w:r>
      <w:bookmarkEnd w:id="5"/>
    </w:p>
    <w:p w14:paraId="0617B38B" w14:textId="77777777" w:rsidR="00381651" w:rsidRDefault="00DC55AD">
      <w:r>
        <w:t>- Technically possible but external to DEC systems</w:t>
      </w:r>
    </w:p>
    <w:p w14:paraId="7B85B2A6" w14:textId="77777777" w:rsidR="00381651" w:rsidRDefault="00DC55AD">
      <w:r>
        <w:t>- No native integration with SunSystems</w:t>
      </w:r>
    </w:p>
    <w:p w14:paraId="2BF13689" w14:textId="77777777" w:rsidR="00381651" w:rsidRDefault="00DC55AD">
      <w:r>
        <w:t>- Creates parallel system and governance risks</w:t>
      </w:r>
    </w:p>
    <w:p w14:paraId="717DF653" w14:textId="77777777" w:rsidR="00381651" w:rsidRDefault="00DC55AD">
      <w:pPr>
        <w:pStyle w:val="Heading2"/>
      </w:pPr>
      <w:bookmarkStart w:id="6" w:name="_Toc226462712"/>
      <w:r>
        <w:t>Option 3 – Power Automate + Power Apps + SharePoint</w:t>
      </w:r>
      <w:bookmarkEnd w:id="6"/>
    </w:p>
    <w:p w14:paraId="5037E3C5" w14:textId="77777777" w:rsidR="00381651" w:rsidRDefault="00DC55AD">
      <w:r>
        <w:t>- Best alignment with DEC systems</w:t>
      </w:r>
    </w:p>
    <w:p w14:paraId="069D824F" w14:textId="77777777" w:rsidR="00381651" w:rsidRDefault="00DC55AD">
      <w:r>
        <w:t>- Full automation and audit trail</w:t>
      </w:r>
    </w:p>
    <w:p w14:paraId="3165535B" w14:textId="77777777" w:rsidR="00381651" w:rsidRDefault="00DC55AD">
      <w:r>
        <w:t>- Integration with Power BI and security groups</w:t>
      </w:r>
    </w:p>
    <w:p w14:paraId="139F8ECA" w14:textId="77777777" w:rsidR="00565ED7" w:rsidRDefault="00565ED7" w:rsidP="00565ED7">
      <w:r w:rsidRPr="006637DB">
        <w:t>Diagram 5: Power Automate Flow Diagram</w:t>
      </w:r>
    </w:p>
    <w:p w14:paraId="1CBCD762" w14:textId="77777777" w:rsidR="00565ED7" w:rsidRDefault="00565ED7"/>
    <w:p w14:paraId="11614F03" w14:textId="67BE1989" w:rsidR="008A25B1" w:rsidRDefault="00565ED7">
      <w:r>
        <w:rPr>
          <w:noProof/>
        </w:rPr>
        <w:lastRenderedPageBreak/>
        <w:drawing>
          <wp:inline distT="0" distB="0" distL="0" distR="0" wp14:anchorId="02E69110" wp14:editId="0F0CF6A5">
            <wp:extent cx="5100918" cy="3400612"/>
            <wp:effectExtent l="0" t="0" r="5080" b="0"/>
            <wp:docPr id="669661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61144" name="Picture 6696611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470" cy="340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07E9" w14:textId="77777777" w:rsidR="00565ED7" w:rsidRDefault="00565ED7"/>
    <w:p w14:paraId="790F9897" w14:textId="185F6AAA" w:rsidR="00381651" w:rsidRDefault="00DC55AD">
      <w:r>
        <w:t xml:space="preserve">- Option to export CSV for </w:t>
      </w:r>
      <w:proofErr w:type="spellStart"/>
      <w:r>
        <w:t>TransferDesk</w:t>
      </w:r>
      <w:proofErr w:type="spellEnd"/>
      <w:r>
        <w:t xml:space="preserve"> posting to SunSystems</w:t>
      </w:r>
    </w:p>
    <w:p w14:paraId="7F3C6E37" w14:textId="704538D2" w:rsidR="00565ED7" w:rsidRDefault="00565ED7" w:rsidP="00565ED7">
      <w:r w:rsidRPr="00146A71">
        <w:t>Diagram 6: </w:t>
      </w:r>
      <w:proofErr w:type="spellStart"/>
      <w:r w:rsidRPr="00146A71">
        <w:t>TransferDesk</w:t>
      </w:r>
      <w:proofErr w:type="spellEnd"/>
      <w:r w:rsidRPr="00146A71">
        <w:t> Integration</w:t>
      </w:r>
    </w:p>
    <w:p w14:paraId="57C016ED" w14:textId="77777777" w:rsidR="00565ED7" w:rsidRDefault="00565ED7"/>
    <w:p w14:paraId="3C0B1D60" w14:textId="10C16EA3" w:rsidR="00F26EDF" w:rsidRDefault="00565ED7">
      <w:r>
        <w:rPr>
          <w:noProof/>
        </w:rPr>
        <w:drawing>
          <wp:inline distT="0" distB="0" distL="0" distR="0" wp14:anchorId="7E5EE8B5" wp14:editId="473DF862">
            <wp:extent cx="5002307" cy="3334871"/>
            <wp:effectExtent l="0" t="0" r="8255" b="0"/>
            <wp:docPr id="574743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43111" name="Picture 5747431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017" cy="33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CF54" w14:textId="77777777" w:rsidR="00381651" w:rsidRDefault="00DC55AD">
      <w:pPr>
        <w:pStyle w:val="Heading2"/>
      </w:pPr>
      <w:bookmarkStart w:id="7" w:name="_Toc226462713"/>
      <w:r>
        <w:lastRenderedPageBreak/>
        <w:t>Option 4 – Do Nothing</w:t>
      </w:r>
      <w:bookmarkEnd w:id="7"/>
    </w:p>
    <w:p w14:paraId="66ED587C" w14:textId="77777777" w:rsidR="00381651" w:rsidRDefault="00DC55AD">
      <w:r>
        <w:t>- Lowest cost but high operational risk</w:t>
      </w:r>
    </w:p>
    <w:p w14:paraId="7274E523" w14:textId="77777777" w:rsidR="00381651" w:rsidRDefault="00DC55AD">
      <w:r>
        <w:t>- No improvement to audit or timeliness</w:t>
      </w:r>
    </w:p>
    <w:p w14:paraId="55775A55" w14:textId="77777777" w:rsidR="00381651" w:rsidRDefault="00DC55AD">
      <w:r>
        <w:t>- Not scalable and fails to address current issues</w:t>
      </w:r>
    </w:p>
    <w:p w14:paraId="65BD1A30" w14:textId="77777777" w:rsidR="00381651" w:rsidRDefault="00DC55AD">
      <w:pPr>
        <w:pStyle w:val="Heading1"/>
      </w:pPr>
      <w:bookmarkStart w:id="8" w:name="_Toc226462714"/>
      <w:r>
        <w:t>5. Recommendation</w:t>
      </w:r>
      <w:bookmarkEnd w:id="8"/>
    </w:p>
    <w:p w14:paraId="61DE60B5" w14:textId="77777777" w:rsidR="00381651" w:rsidRDefault="559F2E59">
      <w:r>
        <w:t xml:space="preserve">Based on the analysis, Option 3 (Power Automate + Power Apps + SharePoint) provides the strongest, lowest‑cost, fully auditable workflow. It integrates naturally with DEC’s existing M365 ecosystem and supports either CSV export into SunSystems </w:t>
      </w:r>
      <w:proofErr w:type="spellStart"/>
      <w:r>
        <w:t>TransferDesk</w:t>
      </w:r>
      <w:proofErr w:type="spellEnd"/>
      <w:r>
        <w:t xml:space="preserve"> or API routes if available in future.</w:t>
      </w:r>
    </w:p>
    <w:p w14:paraId="71C89796" w14:textId="77777777" w:rsidR="00DC55AD" w:rsidRDefault="00DC55AD"/>
    <w:p w14:paraId="39063919" w14:textId="77777777" w:rsidR="00DC55AD" w:rsidRPr="00836DFE" w:rsidRDefault="00DC55AD" w:rsidP="00DC55AD">
      <w:r w:rsidRPr="00836DFE">
        <w:t>Diagram 4: Architecture Diagram</w:t>
      </w:r>
    </w:p>
    <w:p w14:paraId="55583795" w14:textId="6D6845D8" w:rsidR="5784E43C" w:rsidRDefault="00DC55AD">
      <w:r>
        <w:rPr>
          <w:noProof/>
        </w:rPr>
        <w:drawing>
          <wp:inline distT="0" distB="0" distL="0" distR="0" wp14:anchorId="544C54D9" wp14:editId="1F3C0B43">
            <wp:extent cx="5486400" cy="3657600"/>
            <wp:effectExtent l="0" t="0" r="0" b="0"/>
            <wp:docPr id="1636349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49103" name="Picture 16363491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2776" w14:textId="77777777" w:rsidR="0073267F" w:rsidRDefault="0073267F"/>
    <w:p w14:paraId="43382F8F" w14:textId="5D855564" w:rsidR="0073267F" w:rsidRDefault="0073267F">
      <w:r>
        <w:br w:type="page"/>
      </w:r>
    </w:p>
    <w:p w14:paraId="45D2BF47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lastRenderedPageBreak/>
        <w:t>1. Functional Requirements</w:t>
      </w:r>
    </w:p>
    <w:p w14:paraId="4100F2B1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1.1 Invoice Capture &amp; Intake</w:t>
      </w:r>
    </w:p>
    <w:tbl>
      <w:tblPr>
        <w:tblW w:w="900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3577"/>
        <w:gridCol w:w="4731"/>
      </w:tblGrid>
      <w:tr w:rsidR="0073267F" w:rsidRPr="0073267F" w14:paraId="5F17A0E2" w14:textId="77777777" w:rsidTr="00AE0760">
        <w:trPr>
          <w:tblCellSpacing w:w="15" w:type="dxa"/>
        </w:trPr>
        <w:tc>
          <w:tcPr>
            <w:tcW w:w="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6B395B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8435B9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0DAFA2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32E70F96" w14:textId="77777777" w:rsidTr="00AE0760">
        <w:trPr>
          <w:tblCellSpacing w:w="15" w:type="dxa"/>
        </w:trPr>
        <w:tc>
          <w:tcPr>
            <w:tcW w:w="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3DF6F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01</w:t>
            </w:r>
          </w:p>
        </w:tc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F7D4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accept invoices forwarded to the finance@dec.org.uk mailbox.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66329" w14:textId="77777777" w:rsidR="0073267F" w:rsidRPr="0073267F" w:rsidRDefault="0073267F" w:rsidP="0073267F">
            <w:pPr>
              <w:rPr>
                <w:lang w:val="en-GB"/>
              </w:rPr>
            </w:pPr>
            <w:hyperlink r:id="rId20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  <w:tr w:rsidR="0073267F" w:rsidRPr="0073267F" w14:paraId="4003CF90" w14:textId="77777777" w:rsidTr="00AE0760">
        <w:trPr>
          <w:tblCellSpacing w:w="15" w:type="dxa"/>
        </w:trPr>
        <w:tc>
          <w:tcPr>
            <w:tcW w:w="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DB25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02</w:t>
            </w:r>
          </w:p>
        </w:tc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FFDC2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ingest invoices arriving via non</w:t>
            </w:r>
            <w:r w:rsidRPr="0073267F">
              <w:rPr>
                <w:lang w:val="en-GB"/>
              </w:rPr>
              <w:noBreakHyphen/>
              <w:t>finance staff (forwarded invoices).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6FE3B" w14:textId="77777777" w:rsidR="0073267F" w:rsidRPr="0073267F" w:rsidRDefault="0073267F" w:rsidP="0073267F">
            <w:pPr>
              <w:rPr>
                <w:lang w:val="en-GB"/>
              </w:rPr>
            </w:pPr>
            <w:hyperlink r:id="rId21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  <w:tr w:rsidR="0073267F" w:rsidRPr="0073267F" w14:paraId="5ED35726" w14:textId="77777777" w:rsidTr="00AE0760">
        <w:trPr>
          <w:tblCellSpacing w:w="15" w:type="dxa"/>
        </w:trPr>
        <w:tc>
          <w:tcPr>
            <w:tcW w:w="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E8EA4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03</w:t>
            </w:r>
          </w:p>
        </w:tc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326C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store invoices in a structured folder location per team (SEC01–SEC05, SEC07–08).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3B493" w14:textId="77777777" w:rsidR="0073267F" w:rsidRPr="0073267F" w:rsidRDefault="0073267F" w:rsidP="0073267F">
            <w:pPr>
              <w:rPr>
                <w:lang w:val="en-GB"/>
              </w:rPr>
            </w:pPr>
            <w:hyperlink r:id="rId22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593339A7" w14:textId="77777777" w:rsidTr="00AE0760">
        <w:trPr>
          <w:tblCellSpacing w:w="15" w:type="dxa"/>
        </w:trPr>
        <w:tc>
          <w:tcPr>
            <w:tcW w:w="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32E6F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04</w:t>
            </w:r>
          </w:p>
        </w:tc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94C2B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replace the manual “categorise to inbox subfolder” process.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BBA35" w14:textId="77777777" w:rsidR="0073267F" w:rsidRPr="0073267F" w:rsidRDefault="0073267F" w:rsidP="0073267F">
            <w:pPr>
              <w:rPr>
                <w:lang w:val="en-GB"/>
              </w:rPr>
            </w:pPr>
            <w:hyperlink r:id="rId23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4D8A09D5" w14:textId="77777777" w:rsidTr="00AE0760">
        <w:trPr>
          <w:tblCellSpacing w:w="15" w:type="dxa"/>
        </w:trPr>
        <w:tc>
          <w:tcPr>
            <w:tcW w:w="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7909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05</w:t>
            </w:r>
          </w:p>
        </w:tc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1B66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extract or prompt for Supplier, Amount, Date, and Due Date.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09D28" w14:textId="77777777" w:rsidR="0073267F" w:rsidRPr="0073267F" w:rsidRDefault="0073267F" w:rsidP="0073267F">
            <w:pPr>
              <w:rPr>
                <w:lang w:val="en-GB"/>
              </w:rPr>
            </w:pPr>
            <w:hyperlink r:id="rId24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</w:tbl>
    <w:p w14:paraId="43A8056C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pict w14:anchorId="5FB1A279">
          <v:rect id="_x0000_i1035" style="width:0;height:1.5pt" o:hralign="center" o:hrstd="t" o:hr="t" fillcolor="#a0a0a0" stroked="f"/>
        </w:pict>
      </w:r>
    </w:p>
    <w:p w14:paraId="1FE4E04B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1.2 Invoice Logging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247"/>
        <w:gridCol w:w="4731"/>
      </w:tblGrid>
      <w:tr w:rsidR="0073267F" w:rsidRPr="0073267F" w14:paraId="77EDD0D5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7D71D7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8521B8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6B56CC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0D935DC3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17DF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06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AD0B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maintain a register of all invoices (received, pending, approved, posted).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6B24F" w14:textId="77777777" w:rsidR="0073267F" w:rsidRPr="0073267F" w:rsidRDefault="0073267F" w:rsidP="0073267F">
            <w:pPr>
              <w:rPr>
                <w:lang w:val="en-GB"/>
              </w:rPr>
            </w:pPr>
            <w:hyperlink r:id="rId25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  <w:tr w:rsidR="0073267F" w:rsidRPr="0073267F" w14:paraId="2252EC3B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0CC3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07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84E87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capture Supplier Code automatically where possible (based on a lookup).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94903" w14:textId="77777777" w:rsidR="0073267F" w:rsidRPr="0073267F" w:rsidRDefault="0073267F" w:rsidP="0073267F">
            <w:pPr>
              <w:rPr>
                <w:lang w:val="en-GB"/>
              </w:rPr>
            </w:pPr>
            <w:hyperlink r:id="rId26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13AFBE86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D5BB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08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5465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 xml:space="preserve">The system must support invoice splitting into multiple lines where invoices relate to multiple </w:t>
            </w:r>
            <w:r w:rsidRPr="0073267F">
              <w:rPr>
                <w:lang w:val="en-GB"/>
              </w:rPr>
              <w:lastRenderedPageBreak/>
              <w:t>appeals/expenditure codes/teams.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93C6B" w14:textId="77777777" w:rsidR="0073267F" w:rsidRPr="0073267F" w:rsidRDefault="0073267F" w:rsidP="0073267F">
            <w:pPr>
              <w:rPr>
                <w:lang w:val="en-GB"/>
              </w:rPr>
            </w:pPr>
            <w:hyperlink r:id="rId27" w:history="1">
              <w:r w:rsidRPr="0073267F">
                <w:rPr>
                  <w:rStyle w:val="Hyperlink"/>
                  <w:lang w:val="en-GB"/>
                </w:rPr>
                <w:t>[01.1 Split...g Invoices | Word]</w:t>
              </w:r>
            </w:hyperlink>
          </w:p>
        </w:tc>
      </w:tr>
      <w:tr w:rsidR="0073267F" w:rsidRPr="0073267F" w14:paraId="1A5EAE25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CD28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09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45EB4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support VAT calculation logic including 20% standard VAT and exceptions (non</w:t>
            </w:r>
            <w:r w:rsidRPr="0073267F">
              <w:rPr>
                <w:lang w:val="en-GB"/>
              </w:rPr>
              <w:noBreakHyphen/>
              <w:t>VAT lines marked with “*”).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1EFF0" w14:textId="77777777" w:rsidR="0073267F" w:rsidRPr="0073267F" w:rsidRDefault="0073267F" w:rsidP="0073267F">
            <w:pPr>
              <w:rPr>
                <w:lang w:val="en-GB"/>
              </w:rPr>
            </w:pPr>
            <w:hyperlink r:id="rId28" w:history="1">
              <w:r w:rsidRPr="0073267F">
                <w:rPr>
                  <w:rStyle w:val="Hyperlink"/>
                  <w:lang w:val="en-GB"/>
                </w:rPr>
                <w:t>[01.1 Split...g Invoices | Word]</w:t>
              </w:r>
            </w:hyperlink>
          </w:p>
        </w:tc>
      </w:tr>
      <w:tr w:rsidR="0073267F" w:rsidRPr="0073267F" w14:paraId="66C89C3A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B80C2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10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7589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validate split code totals against the invoice gross amount.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F331D" w14:textId="77777777" w:rsidR="0073267F" w:rsidRPr="0073267F" w:rsidRDefault="0073267F" w:rsidP="0073267F">
            <w:pPr>
              <w:rPr>
                <w:lang w:val="en-GB"/>
              </w:rPr>
            </w:pPr>
            <w:hyperlink r:id="rId29" w:history="1">
              <w:r w:rsidRPr="0073267F">
                <w:rPr>
                  <w:rStyle w:val="Hyperlink"/>
                  <w:lang w:val="en-GB"/>
                </w:rPr>
                <w:t>[01.1 Split...g Invoices | Word]</w:t>
              </w:r>
            </w:hyperlink>
          </w:p>
        </w:tc>
      </w:tr>
    </w:tbl>
    <w:p w14:paraId="391E3BDB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pict w14:anchorId="3CB2EC0D">
          <v:rect id="_x0000_i1036" style="width:0;height:1.5pt" o:hralign="center" o:hrstd="t" o:hr="t" fillcolor="#a0a0a0" stroked="f"/>
        </w:pict>
      </w:r>
    </w:p>
    <w:p w14:paraId="57EB11C8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1.3 Coding Requirements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247"/>
        <w:gridCol w:w="4731"/>
      </w:tblGrid>
      <w:tr w:rsidR="0073267F" w:rsidRPr="0073267F" w14:paraId="1468E648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15FB99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620389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2E686C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3DB3B9A3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712F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11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FCADB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support coding using Account Codes, SEC Codes, Appeal Codes, and Grant/Strategic Project Codes.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5D25A" w14:textId="77777777" w:rsidR="0073267F" w:rsidRPr="0073267F" w:rsidRDefault="0073267F" w:rsidP="0073267F">
            <w:pPr>
              <w:rPr>
                <w:lang w:val="en-GB"/>
              </w:rPr>
            </w:pPr>
            <w:hyperlink r:id="rId30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177BD09D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58532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12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3A6FB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allow budget holders to enter coding information.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9C088" w14:textId="77777777" w:rsidR="0073267F" w:rsidRPr="0073267F" w:rsidRDefault="0073267F" w:rsidP="0073267F">
            <w:pPr>
              <w:rPr>
                <w:lang w:val="en-GB"/>
              </w:rPr>
            </w:pPr>
            <w:hyperlink r:id="rId31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  <w:tr w:rsidR="0073267F" w:rsidRPr="0073267F" w14:paraId="6284152C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EDB26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13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9F88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provide coding options based on structured lists (Nominal codes, Appeals, Grant codes).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11875" w14:textId="77777777" w:rsidR="0073267F" w:rsidRPr="0073267F" w:rsidRDefault="0073267F" w:rsidP="0073267F">
            <w:pPr>
              <w:rPr>
                <w:lang w:val="en-GB"/>
              </w:rPr>
            </w:pPr>
            <w:hyperlink r:id="rId32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226D3A78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D1C91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14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DA983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support #ZZ core</w:t>
            </w:r>
            <w:r w:rsidRPr="0073267F">
              <w:rPr>
                <w:lang w:val="en-GB"/>
              </w:rPr>
              <w:noBreakHyphen/>
              <w:t>cost coding and strategic project codes starting with “P”.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CE154" w14:textId="77777777" w:rsidR="0073267F" w:rsidRPr="0073267F" w:rsidRDefault="0073267F" w:rsidP="0073267F">
            <w:pPr>
              <w:rPr>
                <w:lang w:val="en-GB"/>
              </w:rPr>
            </w:pPr>
            <w:hyperlink r:id="rId33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</w:tbl>
    <w:p w14:paraId="5368D719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pict w14:anchorId="37167E5F">
          <v:rect id="_x0000_i1037" style="width:0;height:1.5pt" o:hralign="center" o:hrstd="t" o:hr="t" fillcolor="#a0a0a0" stroked="f"/>
        </w:pict>
      </w:r>
    </w:p>
    <w:p w14:paraId="7810BB30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1.4 Approval Workflow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247"/>
        <w:gridCol w:w="4731"/>
      </w:tblGrid>
      <w:tr w:rsidR="0073267F" w:rsidRPr="0073267F" w14:paraId="63132B0D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EA09DD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892CA5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8262BF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5FB1BE42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7809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15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E00A5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 xml:space="preserve">The system must identify the correct approval path based on </w:t>
            </w:r>
            <w:r w:rsidRPr="0073267F">
              <w:rPr>
                <w:lang w:val="en-GB"/>
              </w:rPr>
              <w:lastRenderedPageBreak/>
              <w:t>the team (SEC01–SEC05, SEC07–08).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B8C49" w14:textId="77777777" w:rsidR="0073267F" w:rsidRPr="0073267F" w:rsidRDefault="0073267F" w:rsidP="0073267F">
            <w:pPr>
              <w:rPr>
                <w:lang w:val="en-GB"/>
              </w:rPr>
            </w:pPr>
            <w:hyperlink r:id="rId34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</w:t>
            </w:r>
            <w:r w:rsidRPr="0073267F">
              <w:rPr>
                <w:lang w:val="en-GB"/>
              </w:rPr>
              <w:lastRenderedPageBreak/>
              <w:t>e)</w:t>
            </w:r>
          </w:p>
        </w:tc>
      </w:tr>
      <w:tr w:rsidR="0073267F" w:rsidRPr="0073267F" w14:paraId="16388298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CDFD7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lastRenderedPageBreak/>
              <w:t>FR</w:t>
            </w:r>
            <w:r w:rsidRPr="0073267F">
              <w:rPr>
                <w:lang w:val="en-GB"/>
              </w:rPr>
              <w:noBreakHyphen/>
              <w:t>16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40A3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route approvals based on Delegated Financial Authority thresholds.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94C15" w14:textId="77777777" w:rsidR="0073267F" w:rsidRPr="0073267F" w:rsidRDefault="0073267F" w:rsidP="0073267F">
            <w:pPr>
              <w:rPr>
                <w:lang w:val="en-GB"/>
              </w:rPr>
            </w:pPr>
            <w:hyperlink r:id="rId35" w:history="1">
              <w:r w:rsidRPr="0073267F">
                <w:rPr>
                  <w:rStyle w:val="Hyperlink"/>
                  <w:lang w:val="en-GB"/>
                </w:rPr>
                <w:t xml:space="preserve">[DEC </w:t>
              </w:r>
              <w:proofErr w:type="spellStart"/>
              <w:r w:rsidRPr="0073267F">
                <w:rPr>
                  <w:rStyle w:val="Hyperlink"/>
                  <w:lang w:val="en-GB"/>
                </w:rPr>
                <w:t>Delega</w:t>
              </w:r>
              <w:proofErr w:type="spellEnd"/>
              <w:r w:rsidRPr="0073267F">
                <w:rPr>
                  <w:rStyle w:val="Hyperlink"/>
                  <w:lang w:val="en-GB"/>
                </w:rPr>
                <w:t>...July 2024 | Word]</w:t>
              </w:r>
            </w:hyperlink>
          </w:p>
        </w:tc>
      </w:tr>
      <w:tr w:rsidR="0073267F" w:rsidRPr="0073267F" w14:paraId="5D813529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6C734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17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4E264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support two</w:t>
            </w:r>
            <w:r w:rsidRPr="0073267F">
              <w:rPr>
                <w:lang w:val="en-GB"/>
              </w:rPr>
              <w:noBreakHyphen/>
              <w:t>tier and three</w:t>
            </w:r>
            <w:r w:rsidRPr="0073267F">
              <w:rPr>
                <w:lang w:val="en-GB"/>
              </w:rPr>
              <w:noBreakHyphen/>
              <w:t>tier approvals depending on invoice type (e.g., SEC03 Google Ads requires Digital &amp; Innovation Manager + Fundraising Director).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E019F" w14:textId="77777777" w:rsidR="0073267F" w:rsidRPr="0073267F" w:rsidRDefault="0073267F" w:rsidP="0073267F">
            <w:pPr>
              <w:rPr>
                <w:lang w:val="en-GB"/>
              </w:rPr>
            </w:pPr>
            <w:hyperlink r:id="rId36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2A5C1638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13E3C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18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D638F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require CEO approval for invoices above £75k.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11DAC" w14:textId="77777777" w:rsidR="0073267F" w:rsidRPr="0073267F" w:rsidRDefault="0073267F" w:rsidP="0073267F">
            <w:pPr>
              <w:rPr>
                <w:lang w:val="en-GB"/>
              </w:rPr>
            </w:pPr>
            <w:hyperlink r:id="rId37" w:history="1">
              <w:r w:rsidRPr="0073267F">
                <w:rPr>
                  <w:rStyle w:val="Hyperlink"/>
                  <w:lang w:val="en-GB"/>
                </w:rPr>
                <w:t xml:space="preserve">[DEC </w:t>
              </w:r>
              <w:proofErr w:type="spellStart"/>
              <w:r w:rsidRPr="0073267F">
                <w:rPr>
                  <w:rStyle w:val="Hyperlink"/>
                  <w:lang w:val="en-GB"/>
                </w:rPr>
                <w:t>Delega</w:t>
              </w:r>
              <w:proofErr w:type="spellEnd"/>
              <w:r w:rsidRPr="0073267F">
                <w:rPr>
                  <w:rStyle w:val="Hyperlink"/>
                  <w:lang w:val="en-GB"/>
                </w:rPr>
                <w:t>...July 2024 | Word]</w:t>
              </w:r>
            </w:hyperlink>
          </w:p>
        </w:tc>
      </w:tr>
      <w:tr w:rsidR="0073267F" w:rsidRPr="0073267F" w14:paraId="4BDBE95E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D27C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19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CCBEC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support payment authorisation by the Director of Finance &amp; Resources as the final step.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7FE84" w14:textId="77777777" w:rsidR="0073267F" w:rsidRPr="0073267F" w:rsidRDefault="0073267F" w:rsidP="0073267F">
            <w:pPr>
              <w:rPr>
                <w:lang w:val="en-GB"/>
              </w:rPr>
            </w:pPr>
            <w:hyperlink r:id="rId38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  <w:tr w:rsidR="0073267F" w:rsidRPr="0073267F" w14:paraId="7B30E32D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485B4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20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A19F7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include optional multi</w:t>
            </w:r>
            <w:r w:rsidRPr="0073267F">
              <w:rPr>
                <w:lang w:val="en-GB"/>
              </w:rPr>
              <w:noBreakHyphen/>
              <w:t>approver chains (e.g., Programmes: Assistant → Head/PQAL → Director).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2EED2" w14:textId="77777777" w:rsidR="0073267F" w:rsidRPr="0073267F" w:rsidRDefault="0073267F" w:rsidP="0073267F">
            <w:pPr>
              <w:rPr>
                <w:lang w:val="en-GB"/>
              </w:rPr>
            </w:pPr>
            <w:hyperlink r:id="rId39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</w:tbl>
    <w:p w14:paraId="1D881CFA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pict w14:anchorId="74FADF92">
          <v:rect id="_x0000_i1038" style="width:0;height:1.5pt" o:hralign="center" o:hrstd="t" o:hr="t" fillcolor="#a0a0a0" stroked="f"/>
        </w:pict>
      </w:r>
    </w:p>
    <w:p w14:paraId="09CC5E64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1.5 Document Signing / Approval Evidence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247"/>
        <w:gridCol w:w="4731"/>
      </w:tblGrid>
      <w:tr w:rsidR="0073267F" w:rsidRPr="0073267F" w14:paraId="323A40FC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4DE551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6316BD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6C20FC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749E831A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BCA6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21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1B15C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 xml:space="preserve">The system must provide an auditable digital approval trail replacing </w:t>
            </w:r>
            <w:proofErr w:type="spellStart"/>
            <w:r w:rsidRPr="0073267F">
              <w:rPr>
                <w:lang w:val="en-GB"/>
              </w:rPr>
              <w:t>AdobeSign</w:t>
            </w:r>
            <w:proofErr w:type="spellEnd"/>
            <w:r w:rsidRPr="0073267F">
              <w:rPr>
                <w:lang w:val="en-GB"/>
              </w:rPr>
              <w:t>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DD058" w14:textId="77777777" w:rsidR="0073267F" w:rsidRPr="0073267F" w:rsidRDefault="0073267F" w:rsidP="0073267F">
            <w:pPr>
              <w:rPr>
                <w:lang w:val="en-GB"/>
              </w:rPr>
            </w:pPr>
            <w:hyperlink r:id="rId40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44F9B86A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8731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22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2CE9B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capture coding and signature metadata without needing manual stamp boxes.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CE714" w14:textId="77777777" w:rsidR="0073267F" w:rsidRPr="0073267F" w:rsidRDefault="0073267F" w:rsidP="0073267F">
            <w:pPr>
              <w:rPr>
                <w:lang w:val="en-GB"/>
              </w:rPr>
            </w:pPr>
            <w:hyperlink r:id="rId41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7D01082D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4A5A8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23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3EE22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 xml:space="preserve">The system must eliminate manual creation of </w:t>
            </w:r>
            <w:r w:rsidRPr="0073267F">
              <w:rPr>
                <w:lang w:val="en-GB"/>
              </w:rPr>
              <w:lastRenderedPageBreak/>
              <w:t>text/signature boxes.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3487F" w14:textId="77777777" w:rsidR="0073267F" w:rsidRPr="0073267F" w:rsidRDefault="0073267F" w:rsidP="0073267F">
            <w:pPr>
              <w:rPr>
                <w:lang w:val="en-GB"/>
              </w:rPr>
            </w:pPr>
            <w:hyperlink r:id="rId42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</w:t>
            </w:r>
            <w:r w:rsidRPr="0073267F">
              <w:rPr>
                <w:lang w:val="en-GB"/>
              </w:rPr>
              <w:lastRenderedPageBreak/>
              <w:t>e)</w:t>
            </w:r>
          </w:p>
        </w:tc>
      </w:tr>
      <w:tr w:rsidR="0073267F" w:rsidRPr="0073267F" w14:paraId="02E9ACBB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3909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lastRenderedPageBreak/>
              <w:t>FR</w:t>
            </w:r>
            <w:r w:rsidRPr="0073267F">
              <w:rPr>
                <w:lang w:val="en-GB"/>
              </w:rPr>
              <w:noBreakHyphen/>
              <w:t>24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F06F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store signed/approved invoices in the correct SharePoint location.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9F85C" w14:textId="77777777" w:rsidR="0073267F" w:rsidRPr="0073267F" w:rsidRDefault="0073267F" w:rsidP="0073267F">
            <w:pPr>
              <w:rPr>
                <w:lang w:val="en-GB"/>
              </w:rPr>
            </w:pPr>
            <w:hyperlink r:id="rId43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5AED681C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4241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25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9CCB2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support merging multi</w:t>
            </w:r>
            <w:r w:rsidRPr="0073267F">
              <w:rPr>
                <w:lang w:val="en-GB"/>
              </w:rPr>
              <w:noBreakHyphen/>
              <w:t>page PDFs without requiring manual Adobe editing.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E8B92" w14:textId="77777777" w:rsidR="0073267F" w:rsidRPr="0073267F" w:rsidRDefault="0073267F" w:rsidP="0073267F">
            <w:pPr>
              <w:rPr>
                <w:lang w:val="en-GB"/>
              </w:rPr>
            </w:pPr>
            <w:hyperlink r:id="rId44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</w:tbl>
    <w:p w14:paraId="60BFCE9D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pict w14:anchorId="575FD4CE">
          <v:rect id="_x0000_i1039" style="width:0;height:1.5pt" o:hralign="center" o:hrstd="t" o:hr="t" fillcolor="#a0a0a0" stroked="f"/>
        </w:pict>
      </w:r>
    </w:p>
    <w:p w14:paraId="39665213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1.6 Integration &amp; Posting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247"/>
        <w:gridCol w:w="4731"/>
      </w:tblGrid>
      <w:tr w:rsidR="0073267F" w:rsidRPr="0073267F" w14:paraId="4EEC9E85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7721A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912910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E10795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053A1FEA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A216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26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0DC3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 xml:space="preserve">The system must export final approval data in CSV format for import into SunSystems via </w:t>
            </w:r>
            <w:proofErr w:type="spellStart"/>
            <w:r w:rsidRPr="0073267F">
              <w:rPr>
                <w:lang w:val="en-GB"/>
              </w:rPr>
              <w:t>TransferDesk</w:t>
            </w:r>
            <w:proofErr w:type="spellEnd"/>
            <w:r w:rsidRPr="0073267F">
              <w:rPr>
                <w:lang w:val="en-GB"/>
              </w:rPr>
              <w:t>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C00D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(Inferred from current manual posting)</w:t>
            </w:r>
          </w:p>
        </w:tc>
      </w:tr>
      <w:tr w:rsidR="0073267F" w:rsidRPr="0073267F" w14:paraId="0B1B79C3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710A1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27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5A1F1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ensure coding lines correspond to SunSystems Analysis codes.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26FE6" w14:textId="77777777" w:rsidR="0073267F" w:rsidRPr="0073267F" w:rsidRDefault="0073267F" w:rsidP="0073267F">
            <w:pPr>
              <w:rPr>
                <w:lang w:val="en-GB"/>
              </w:rPr>
            </w:pPr>
            <w:hyperlink r:id="rId45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  <w:tr w:rsidR="0073267F" w:rsidRPr="0073267F" w14:paraId="4CAB7745" w14:textId="77777777" w:rsidTr="00AE0760">
        <w:trPr>
          <w:tblCellSpacing w:w="15" w:type="dxa"/>
        </w:trPr>
        <w:tc>
          <w:tcPr>
            <w:tcW w:w="7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AF1F3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FR</w:t>
            </w:r>
            <w:r w:rsidRPr="0073267F">
              <w:rPr>
                <w:lang w:val="en-GB"/>
              </w:rPr>
              <w:noBreakHyphen/>
              <w:t>28</w:t>
            </w:r>
          </w:p>
        </w:tc>
        <w:tc>
          <w:tcPr>
            <w:tcW w:w="321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0D562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support multiple rows per invoice for split coding (SunSystems requires multiple lines).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71634" w14:textId="77777777" w:rsidR="0073267F" w:rsidRPr="0073267F" w:rsidRDefault="0073267F" w:rsidP="0073267F">
            <w:pPr>
              <w:rPr>
                <w:lang w:val="en-GB"/>
              </w:rPr>
            </w:pPr>
            <w:hyperlink r:id="rId46" w:history="1">
              <w:r w:rsidRPr="0073267F">
                <w:rPr>
                  <w:rStyle w:val="Hyperlink"/>
                  <w:lang w:val="en-GB"/>
                </w:rPr>
                <w:t>[01.1 Split...g Invoices | Word]</w:t>
              </w:r>
            </w:hyperlink>
          </w:p>
        </w:tc>
      </w:tr>
    </w:tbl>
    <w:p w14:paraId="690B7C9D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pict w14:anchorId="1273CAEA">
          <v:rect id="_x0000_i1040" style="width:0;height:1.5pt" o:hralign="center" o:hrstd="t" o:hr="t" fillcolor="#a0a0a0" stroked="f"/>
        </w:pict>
      </w:r>
    </w:p>
    <w:p w14:paraId="78B8781C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2. Non</w:t>
      </w:r>
      <w:r w:rsidRPr="0073267F">
        <w:rPr>
          <w:b/>
          <w:bCs/>
          <w:lang w:val="en-GB"/>
        </w:rPr>
        <w:noBreakHyphen/>
        <w:t>Functional Requirements</w:t>
      </w:r>
    </w:p>
    <w:tbl>
      <w:tblPr>
        <w:tblW w:w="883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3198"/>
        <w:gridCol w:w="4731"/>
      </w:tblGrid>
      <w:tr w:rsidR="0073267F" w:rsidRPr="0073267F" w14:paraId="50F18312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E4CBA6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657458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2D5A63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46C0E1EA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E342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NFR</w:t>
            </w:r>
            <w:r w:rsidRPr="0073267F">
              <w:rPr>
                <w:lang w:val="en-GB"/>
              </w:rPr>
              <w:noBreakHyphen/>
              <w:t>01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3F4F1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maintain full auditability for Finance team and external auditors.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8988A" w14:textId="77777777" w:rsidR="0073267F" w:rsidRPr="0073267F" w:rsidRDefault="0073267F" w:rsidP="0073267F">
            <w:pPr>
              <w:rPr>
                <w:lang w:val="en-GB"/>
              </w:rPr>
            </w:pPr>
            <w:hyperlink r:id="rId47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7F3111F3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7AA8B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NFR</w:t>
            </w:r>
            <w:r w:rsidRPr="0073267F">
              <w:rPr>
                <w:lang w:val="en-GB"/>
              </w:rPr>
              <w:noBreakHyphen/>
              <w:t>02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67CD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ensure approvers cannot exceed delegated authority limits.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06F78" w14:textId="77777777" w:rsidR="0073267F" w:rsidRPr="0073267F" w:rsidRDefault="0073267F" w:rsidP="0073267F">
            <w:pPr>
              <w:rPr>
                <w:lang w:val="en-GB"/>
              </w:rPr>
            </w:pPr>
            <w:hyperlink r:id="rId48" w:history="1">
              <w:r w:rsidRPr="0073267F">
                <w:rPr>
                  <w:rStyle w:val="Hyperlink"/>
                  <w:lang w:val="en-GB"/>
                </w:rPr>
                <w:t xml:space="preserve">[DEC </w:t>
              </w:r>
              <w:proofErr w:type="spellStart"/>
              <w:r w:rsidRPr="0073267F">
                <w:rPr>
                  <w:rStyle w:val="Hyperlink"/>
                  <w:lang w:val="en-GB"/>
                </w:rPr>
                <w:t>Delega</w:t>
              </w:r>
              <w:proofErr w:type="spellEnd"/>
              <w:r w:rsidRPr="0073267F">
                <w:rPr>
                  <w:rStyle w:val="Hyperlink"/>
                  <w:lang w:val="en-GB"/>
                </w:rPr>
                <w:t>...July 2024 | Word]</w:t>
              </w:r>
            </w:hyperlink>
          </w:p>
        </w:tc>
      </w:tr>
      <w:tr w:rsidR="0073267F" w:rsidRPr="0073267F" w14:paraId="042B6B68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AA2CC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lastRenderedPageBreak/>
              <w:t>NFR</w:t>
            </w:r>
            <w:r w:rsidRPr="0073267F">
              <w:rPr>
                <w:lang w:val="en-GB"/>
              </w:rPr>
              <w:noBreakHyphen/>
              <w:t>03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427FB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support secure access via DEC Microsoft 365 authentication.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E80A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(Implied by SharePoint/Adobe use)</w:t>
            </w:r>
          </w:p>
        </w:tc>
      </w:tr>
      <w:tr w:rsidR="0073267F" w:rsidRPr="0073267F" w14:paraId="4EF60F31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4203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NFR</w:t>
            </w:r>
            <w:r w:rsidRPr="0073267F">
              <w:rPr>
                <w:lang w:val="en-GB"/>
              </w:rPr>
              <w:noBreakHyphen/>
              <w:t>04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5AB7C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minimise manual calculations (VAT, split codes).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0A066" w14:textId="77777777" w:rsidR="0073267F" w:rsidRPr="0073267F" w:rsidRDefault="0073267F" w:rsidP="0073267F">
            <w:pPr>
              <w:rPr>
                <w:lang w:val="en-GB"/>
              </w:rPr>
            </w:pPr>
            <w:hyperlink r:id="rId49" w:history="1">
              <w:r w:rsidRPr="0073267F">
                <w:rPr>
                  <w:rStyle w:val="Hyperlink"/>
                  <w:lang w:val="en-GB"/>
                </w:rPr>
                <w:t>[01.1 Split...g Invoices | Word]</w:t>
              </w:r>
            </w:hyperlink>
          </w:p>
        </w:tc>
      </w:tr>
      <w:tr w:rsidR="0073267F" w:rsidRPr="0073267F" w14:paraId="15E6920D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1B61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NFR</w:t>
            </w:r>
            <w:r w:rsidRPr="0073267F">
              <w:rPr>
                <w:lang w:val="en-GB"/>
              </w:rPr>
              <w:noBreakHyphen/>
              <w:t>05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3BB1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provide high availability during working hours.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E462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(Implied operational requirement)</w:t>
            </w:r>
          </w:p>
        </w:tc>
      </w:tr>
      <w:tr w:rsidR="0073267F" w:rsidRPr="0073267F" w14:paraId="3195AE18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DB99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NFR</w:t>
            </w:r>
            <w:r w:rsidRPr="0073267F">
              <w:rPr>
                <w:lang w:val="en-GB"/>
              </w:rPr>
              <w:noBreakHyphen/>
              <w:t>06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4B608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allow audit retrieval of any invoice, signature, and metadata.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84040" w14:textId="77777777" w:rsidR="0073267F" w:rsidRPr="0073267F" w:rsidRDefault="0073267F" w:rsidP="0073267F">
            <w:pPr>
              <w:rPr>
                <w:lang w:val="en-GB"/>
              </w:rPr>
            </w:pPr>
            <w:hyperlink r:id="rId50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23087CB8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49633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NFR</w:t>
            </w:r>
            <w:r w:rsidRPr="0073267F">
              <w:rPr>
                <w:lang w:val="en-GB"/>
              </w:rPr>
              <w:noBreakHyphen/>
              <w:t>07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3074F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The system must reduce risk of fraud by ensuring only authorised approvers can sign.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C20F0" w14:textId="77777777" w:rsidR="0073267F" w:rsidRPr="0073267F" w:rsidRDefault="0073267F" w:rsidP="0073267F">
            <w:pPr>
              <w:rPr>
                <w:lang w:val="en-GB"/>
              </w:rPr>
            </w:pPr>
            <w:hyperlink r:id="rId51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.docx&amp;action=default&amp;mobileredirect=true).docx&amp;action=default&amp;mobileredirect=true).docx&amp;action=default&amp;mobileredirect=true)</w:t>
            </w:r>
          </w:p>
        </w:tc>
      </w:tr>
      <w:tr w:rsidR="0073267F" w:rsidRPr="0073267F" w14:paraId="7615A3F9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5570B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NFR</w:t>
            </w:r>
            <w:r w:rsidRPr="0073267F">
              <w:rPr>
                <w:lang w:val="en-GB"/>
              </w:rPr>
              <w:noBreakHyphen/>
              <w:t>08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8FD5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User experience must be simple enough for Directors, Managers, and Assistants.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AC85F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(Practical SME requirement)</w:t>
            </w:r>
          </w:p>
        </w:tc>
      </w:tr>
      <w:tr w:rsidR="0073267F" w:rsidRPr="0073267F" w14:paraId="6F4F9E11" w14:textId="77777777" w:rsidTr="00AE0760">
        <w:trPr>
          <w:tblCellSpacing w:w="15" w:type="dxa"/>
        </w:trPr>
        <w:tc>
          <w:tcPr>
            <w:tcW w:w="8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081E4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NFR</w:t>
            </w:r>
            <w:r w:rsidRPr="0073267F">
              <w:rPr>
                <w:lang w:val="en-GB"/>
              </w:rPr>
              <w:noBreakHyphen/>
              <w:t>09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3DA2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System must support GDPR requirements for storage of supplier personal data.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5BBB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(Implied by handling consultant invoices)</w:t>
            </w:r>
          </w:p>
        </w:tc>
      </w:tr>
    </w:tbl>
    <w:p w14:paraId="5C6FE7A9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pict w14:anchorId="7F3C31F2">
          <v:rect id="_x0000_i1041" style="width:0;height:1.5pt" o:hralign="center" o:hrstd="t" o:hr="t" fillcolor="#a0a0a0" stroked="f"/>
        </w:pict>
      </w:r>
    </w:p>
    <w:p w14:paraId="4C173767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3. Data Requirements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3227"/>
        <w:gridCol w:w="4724"/>
      </w:tblGrid>
      <w:tr w:rsidR="0073267F" w:rsidRPr="0073267F" w14:paraId="14CD3530" w14:textId="77777777" w:rsidTr="00AE0760">
        <w:trPr>
          <w:tblCellSpacing w:w="15" w:type="dxa"/>
        </w:trPr>
        <w:tc>
          <w:tcPr>
            <w:tcW w:w="7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B551AC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1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0AF281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05E920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4B460A7D" w14:textId="77777777" w:rsidTr="00AE0760">
        <w:trPr>
          <w:tblCellSpacing w:w="15" w:type="dxa"/>
        </w:trPr>
        <w:tc>
          <w:tcPr>
            <w:tcW w:w="7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E2DA3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DR</w:t>
            </w:r>
            <w:r w:rsidRPr="0073267F">
              <w:rPr>
                <w:lang w:val="en-GB"/>
              </w:rPr>
              <w:noBreakHyphen/>
              <w:t>01</w:t>
            </w:r>
          </w:p>
        </w:tc>
        <w:tc>
          <w:tcPr>
            <w:tcW w:w="31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97D5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Invoice metadata: Supplier, Date, Due Date, Invoice No., Amount, VAT, Total.</w:t>
            </w:r>
          </w:p>
        </w:tc>
        <w:tc>
          <w:tcPr>
            <w:tcW w:w="4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B26A2" w14:textId="77777777" w:rsidR="0073267F" w:rsidRPr="0073267F" w:rsidRDefault="0073267F" w:rsidP="0073267F">
            <w:pPr>
              <w:rPr>
                <w:lang w:val="en-GB"/>
              </w:rPr>
            </w:pPr>
            <w:hyperlink r:id="rId52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1FC62295" w14:textId="77777777" w:rsidTr="00AE0760">
        <w:trPr>
          <w:tblCellSpacing w:w="15" w:type="dxa"/>
        </w:trPr>
        <w:tc>
          <w:tcPr>
            <w:tcW w:w="7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D3E24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DR</w:t>
            </w:r>
            <w:r w:rsidRPr="0073267F">
              <w:rPr>
                <w:lang w:val="en-GB"/>
              </w:rPr>
              <w:noBreakHyphen/>
              <w:t>02</w:t>
            </w:r>
          </w:p>
        </w:tc>
        <w:tc>
          <w:tcPr>
            <w:tcW w:w="31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5D806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Coding metadata: Account Code, SEC Code, Appeal Code, Grant Code.</w:t>
            </w:r>
          </w:p>
        </w:tc>
        <w:tc>
          <w:tcPr>
            <w:tcW w:w="4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D3C11" w14:textId="77777777" w:rsidR="0073267F" w:rsidRPr="0073267F" w:rsidRDefault="0073267F" w:rsidP="0073267F">
            <w:pPr>
              <w:rPr>
                <w:lang w:val="en-GB"/>
              </w:rPr>
            </w:pPr>
            <w:hyperlink r:id="rId53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1C5571F4" w14:textId="77777777" w:rsidTr="00AE0760">
        <w:trPr>
          <w:tblCellSpacing w:w="15" w:type="dxa"/>
        </w:trPr>
        <w:tc>
          <w:tcPr>
            <w:tcW w:w="7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96FC5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lastRenderedPageBreak/>
              <w:t>DR</w:t>
            </w:r>
            <w:r w:rsidRPr="0073267F">
              <w:rPr>
                <w:lang w:val="en-GB"/>
              </w:rPr>
              <w:noBreakHyphen/>
              <w:t>03</w:t>
            </w:r>
          </w:p>
        </w:tc>
        <w:tc>
          <w:tcPr>
            <w:tcW w:w="31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1908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Approval metadata: Name, Role, Date/Time, DFA level.</w:t>
            </w:r>
          </w:p>
        </w:tc>
        <w:tc>
          <w:tcPr>
            <w:tcW w:w="4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2CBE9" w14:textId="77777777" w:rsidR="0073267F" w:rsidRPr="0073267F" w:rsidRDefault="0073267F" w:rsidP="0073267F">
            <w:pPr>
              <w:rPr>
                <w:lang w:val="en-GB"/>
              </w:rPr>
            </w:pPr>
            <w:hyperlink r:id="rId54" w:history="1">
              <w:r w:rsidRPr="0073267F">
                <w:rPr>
                  <w:rStyle w:val="Hyperlink"/>
                  <w:lang w:val="en-GB"/>
                </w:rPr>
                <w:t xml:space="preserve">[DEC </w:t>
              </w:r>
              <w:proofErr w:type="spellStart"/>
              <w:r w:rsidRPr="0073267F">
                <w:rPr>
                  <w:rStyle w:val="Hyperlink"/>
                  <w:lang w:val="en-GB"/>
                </w:rPr>
                <w:t>Delega</w:t>
              </w:r>
              <w:proofErr w:type="spellEnd"/>
              <w:r w:rsidRPr="0073267F">
                <w:rPr>
                  <w:rStyle w:val="Hyperlink"/>
                  <w:lang w:val="en-GB"/>
                </w:rPr>
                <w:t>...July 2024 | Word]</w:t>
              </w:r>
            </w:hyperlink>
          </w:p>
        </w:tc>
      </w:tr>
      <w:tr w:rsidR="0073267F" w:rsidRPr="0073267F" w14:paraId="6886AEBC" w14:textId="77777777" w:rsidTr="00AE0760">
        <w:trPr>
          <w:tblCellSpacing w:w="15" w:type="dxa"/>
        </w:trPr>
        <w:tc>
          <w:tcPr>
            <w:tcW w:w="7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15BFC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DR</w:t>
            </w:r>
            <w:r w:rsidRPr="0073267F">
              <w:rPr>
                <w:lang w:val="en-GB"/>
              </w:rPr>
              <w:noBreakHyphen/>
              <w:t>04</w:t>
            </w:r>
          </w:p>
        </w:tc>
        <w:tc>
          <w:tcPr>
            <w:tcW w:w="31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28AD1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Audit metadata: Status (Received, For Approval, Approved, Ready for Payment).</w:t>
            </w:r>
          </w:p>
        </w:tc>
        <w:tc>
          <w:tcPr>
            <w:tcW w:w="4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45D93" w14:textId="77777777" w:rsidR="0073267F" w:rsidRPr="0073267F" w:rsidRDefault="0073267F" w:rsidP="0073267F">
            <w:pPr>
              <w:rPr>
                <w:lang w:val="en-GB"/>
              </w:rPr>
            </w:pPr>
            <w:hyperlink r:id="rId55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6936B774" w14:textId="77777777" w:rsidTr="00AE0760">
        <w:trPr>
          <w:tblCellSpacing w:w="15" w:type="dxa"/>
        </w:trPr>
        <w:tc>
          <w:tcPr>
            <w:tcW w:w="7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A567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DR</w:t>
            </w:r>
            <w:r w:rsidRPr="0073267F">
              <w:rPr>
                <w:lang w:val="en-GB"/>
              </w:rPr>
              <w:noBreakHyphen/>
              <w:t>05</w:t>
            </w:r>
          </w:p>
        </w:tc>
        <w:tc>
          <w:tcPr>
            <w:tcW w:w="31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2CEF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Split coding totals and VAT calculations.</w:t>
            </w:r>
          </w:p>
        </w:tc>
        <w:tc>
          <w:tcPr>
            <w:tcW w:w="4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BCAFB" w14:textId="77777777" w:rsidR="0073267F" w:rsidRPr="0073267F" w:rsidRDefault="0073267F" w:rsidP="0073267F">
            <w:pPr>
              <w:rPr>
                <w:lang w:val="en-GB"/>
              </w:rPr>
            </w:pPr>
            <w:hyperlink r:id="rId56" w:history="1">
              <w:r w:rsidRPr="0073267F">
                <w:rPr>
                  <w:rStyle w:val="Hyperlink"/>
                  <w:lang w:val="en-GB"/>
                </w:rPr>
                <w:t>[01.1 Split...g Invoices | Word]</w:t>
              </w:r>
            </w:hyperlink>
          </w:p>
        </w:tc>
      </w:tr>
      <w:tr w:rsidR="0073267F" w:rsidRPr="0073267F" w14:paraId="31B6E13C" w14:textId="77777777" w:rsidTr="00AE0760">
        <w:trPr>
          <w:tblCellSpacing w:w="15" w:type="dxa"/>
        </w:trPr>
        <w:tc>
          <w:tcPr>
            <w:tcW w:w="7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8C6C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DR</w:t>
            </w:r>
            <w:r w:rsidRPr="0073267F">
              <w:rPr>
                <w:lang w:val="en-GB"/>
              </w:rPr>
              <w:noBreakHyphen/>
              <w:t>06</w:t>
            </w:r>
          </w:p>
        </w:tc>
        <w:tc>
          <w:tcPr>
            <w:tcW w:w="31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F1190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PDF signed invoice stored in SharePoint.</w:t>
            </w:r>
          </w:p>
        </w:tc>
        <w:tc>
          <w:tcPr>
            <w:tcW w:w="46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1CDF5" w14:textId="77777777" w:rsidR="0073267F" w:rsidRPr="0073267F" w:rsidRDefault="0073267F" w:rsidP="0073267F">
            <w:pPr>
              <w:rPr>
                <w:lang w:val="en-GB"/>
              </w:rPr>
            </w:pPr>
            <w:hyperlink r:id="rId57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</w:tbl>
    <w:p w14:paraId="4FEB7B3C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pict w14:anchorId="435500EF">
          <v:rect id="_x0000_i1042" style="width:0;height:1.5pt" o:hralign="center" o:hrstd="t" o:hr="t" fillcolor="#a0a0a0" stroked="f"/>
        </w:pict>
      </w:r>
    </w:p>
    <w:p w14:paraId="17E38EBB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4. Process Requirements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3241"/>
        <w:gridCol w:w="4731"/>
      </w:tblGrid>
      <w:tr w:rsidR="0073267F" w:rsidRPr="0073267F" w14:paraId="65FBAA9F" w14:textId="77777777" w:rsidTr="00AE0760">
        <w:trPr>
          <w:tblCellSpacing w:w="15" w:type="dxa"/>
        </w:trPr>
        <w:tc>
          <w:tcPr>
            <w:tcW w:w="71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E75EEC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2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31460C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590AB0" w14:textId="77777777" w:rsidR="0073267F" w:rsidRPr="0073267F" w:rsidRDefault="0073267F" w:rsidP="0073267F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73267F" w:rsidRPr="0073267F" w14:paraId="4098021B" w14:textId="77777777" w:rsidTr="00AE0760">
        <w:trPr>
          <w:tblCellSpacing w:w="15" w:type="dxa"/>
        </w:trPr>
        <w:tc>
          <w:tcPr>
            <w:tcW w:w="71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D87C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PR</w:t>
            </w:r>
            <w:r w:rsidRPr="0073267F">
              <w:rPr>
                <w:lang w:val="en-GB"/>
              </w:rPr>
              <w:noBreakHyphen/>
              <w:t>01</w:t>
            </w:r>
          </w:p>
        </w:tc>
        <w:tc>
          <w:tcPr>
            <w:tcW w:w="32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FAED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Replace the “Inbox → SharePoint → Excel” triage process with automation.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3797A" w14:textId="77777777" w:rsidR="0073267F" w:rsidRPr="0073267F" w:rsidRDefault="0073267F" w:rsidP="0073267F">
            <w:pPr>
              <w:rPr>
                <w:lang w:val="en-GB"/>
              </w:rPr>
            </w:pPr>
            <w:hyperlink r:id="rId58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73267F" w:rsidRPr="0073267F" w14:paraId="18E44F7C" w14:textId="77777777" w:rsidTr="00AE0760">
        <w:trPr>
          <w:tblCellSpacing w:w="15" w:type="dxa"/>
        </w:trPr>
        <w:tc>
          <w:tcPr>
            <w:tcW w:w="71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595E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PR</w:t>
            </w:r>
            <w:r w:rsidRPr="0073267F">
              <w:rPr>
                <w:lang w:val="en-GB"/>
              </w:rPr>
              <w:noBreakHyphen/>
              <w:t>02</w:t>
            </w:r>
          </w:p>
        </w:tc>
        <w:tc>
          <w:tcPr>
            <w:tcW w:w="32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4C5CA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Automate approval routing based on team and DFA thresholds.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4AE6C" w14:textId="77777777" w:rsidR="0073267F" w:rsidRPr="0073267F" w:rsidRDefault="0073267F" w:rsidP="0073267F">
            <w:pPr>
              <w:rPr>
                <w:lang w:val="en-GB"/>
              </w:rPr>
            </w:pPr>
            <w:hyperlink r:id="rId59" w:history="1">
              <w:r w:rsidRPr="0073267F">
                <w:rPr>
                  <w:rStyle w:val="Hyperlink"/>
                  <w:lang w:val="en-GB"/>
                </w:rPr>
                <w:t xml:space="preserve">[DEC </w:t>
              </w:r>
              <w:proofErr w:type="spellStart"/>
              <w:r w:rsidRPr="0073267F">
                <w:rPr>
                  <w:rStyle w:val="Hyperlink"/>
                  <w:lang w:val="en-GB"/>
                </w:rPr>
                <w:t>Delega</w:t>
              </w:r>
              <w:proofErr w:type="spellEnd"/>
              <w:r w:rsidRPr="0073267F">
                <w:rPr>
                  <w:rStyle w:val="Hyperlink"/>
                  <w:lang w:val="en-GB"/>
                </w:rPr>
                <w:t>...July 2024 | Word]</w:t>
              </w:r>
            </w:hyperlink>
          </w:p>
        </w:tc>
      </w:tr>
      <w:tr w:rsidR="0073267F" w:rsidRPr="0073267F" w14:paraId="2784B005" w14:textId="77777777" w:rsidTr="00AE0760">
        <w:trPr>
          <w:tblCellSpacing w:w="15" w:type="dxa"/>
        </w:trPr>
        <w:tc>
          <w:tcPr>
            <w:tcW w:w="71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A1141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PR</w:t>
            </w:r>
            <w:r w:rsidRPr="0073267F">
              <w:rPr>
                <w:lang w:val="en-GB"/>
              </w:rPr>
              <w:noBreakHyphen/>
              <w:t>03</w:t>
            </w:r>
          </w:p>
        </w:tc>
        <w:tc>
          <w:tcPr>
            <w:tcW w:w="32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4AFD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Automate extraction of coding data from approvers.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AEB60" w14:textId="77777777" w:rsidR="0073267F" w:rsidRPr="0073267F" w:rsidRDefault="0073267F" w:rsidP="0073267F">
            <w:pPr>
              <w:rPr>
                <w:lang w:val="en-GB"/>
              </w:rPr>
            </w:pPr>
            <w:hyperlink r:id="rId60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  <w:tr w:rsidR="0073267F" w:rsidRPr="0073267F" w14:paraId="3CE20D19" w14:textId="77777777" w:rsidTr="00AE0760">
        <w:trPr>
          <w:tblCellSpacing w:w="15" w:type="dxa"/>
        </w:trPr>
        <w:tc>
          <w:tcPr>
            <w:tcW w:w="71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18A1B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PR</w:t>
            </w:r>
            <w:r w:rsidRPr="0073267F">
              <w:rPr>
                <w:lang w:val="en-GB"/>
              </w:rPr>
              <w:noBreakHyphen/>
              <w:t>04</w:t>
            </w:r>
          </w:p>
        </w:tc>
        <w:tc>
          <w:tcPr>
            <w:tcW w:w="32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C02ED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Provide visibility of invoices “in flight” (tracking).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92520" w14:textId="77777777" w:rsidR="0073267F" w:rsidRPr="0073267F" w:rsidRDefault="0073267F" w:rsidP="0073267F">
            <w:pPr>
              <w:rPr>
                <w:lang w:val="en-GB"/>
              </w:rPr>
            </w:pPr>
            <w:hyperlink r:id="rId61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.docx&amp;action=default&amp;mobileredirect=true).docx&amp;action=default&amp;mobileredirect=true).docx&amp;action=default&amp;mobileredirect=true)</w:t>
            </w:r>
          </w:p>
        </w:tc>
      </w:tr>
      <w:tr w:rsidR="0073267F" w:rsidRPr="0073267F" w14:paraId="41C95DBA" w14:textId="77777777" w:rsidTr="00AE0760">
        <w:trPr>
          <w:tblCellSpacing w:w="15" w:type="dxa"/>
        </w:trPr>
        <w:tc>
          <w:tcPr>
            <w:tcW w:w="71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D5511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PR</w:t>
            </w:r>
            <w:r w:rsidRPr="0073267F">
              <w:rPr>
                <w:lang w:val="en-GB"/>
              </w:rPr>
              <w:noBreakHyphen/>
              <w:t>05</w:t>
            </w:r>
          </w:p>
        </w:tc>
        <w:tc>
          <w:tcPr>
            <w:tcW w:w="32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556F9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Integrate posting with SunSystems (via file).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67A95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(Implied from manual posting gap)</w:t>
            </w:r>
          </w:p>
        </w:tc>
      </w:tr>
      <w:tr w:rsidR="0073267F" w:rsidRPr="0073267F" w14:paraId="4E321889" w14:textId="77777777" w:rsidTr="00AE0760">
        <w:trPr>
          <w:tblCellSpacing w:w="15" w:type="dxa"/>
        </w:trPr>
        <w:tc>
          <w:tcPr>
            <w:tcW w:w="71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D79DE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>PR</w:t>
            </w:r>
            <w:r w:rsidRPr="0073267F">
              <w:rPr>
                <w:lang w:val="en-GB"/>
              </w:rPr>
              <w:noBreakHyphen/>
              <w:t>06</w:t>
            </w:r>
          </w:p>
        </w:tc>
        <w:tc>
          <w:tcPr>
            <w:tcW w:w="32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9168F" w14:textId="77777777" w:rsidR="0073267F" w:rsidRPr="0073267F" w:rsidRDefault="0073267F" w:rsidP="0073267F">
            <w:pPr>
              <w:rPr>
                <w:lang w:val="en-GB"/>
              </w:rPr>
            </w:pPr>
            <w:r w:rsidRPr="0073267F">
              <w:rPr>
                <w:lang w:val="en-GB"/>
              </w:rPr>
              <w:t xml:space="preserve">Replace </w:t>
            </w:r>
            <w:proofErr w:type="spellStart"/>
            <w:r w:rsidRPr="0073267F">
              <w:rPr>
                <w:lang w:val="en-GB"/>
              </w:rPr>
              <w:t>AdobeSign</w:t>
            </w:r>
            <w:proofErr w:type="spellEnd"/>
            <w:r w:rsidRPr="0073267F">
              <w:rPr>
                <w:lang w:val="en-GB"/>
              </w:rPr>
              <w:t xml:space="preserve"> multi</w:t>
            </w:r>
            <w:r w:rsidRPr="0073267F">
              <w:rPr>
                <w:lang w:val="en-GB"/>
              </w:rPr>
              <w:noBreakHyphen/>
              <w:t>step extraction/merge workflow.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34EC8" w14:textId="77777777" w:rsidR="0073267F" w:rsidRPr="0073267F" w:rsidRDefault="0073267F" w:rsidP="0073267F">
            <w:pPr>
              <w:rPr>
                <w:lang w:val="en-GB"/>
              </w:rPr>
            </w:pPr>
            <w:hyperlink r:id="rId62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</w:tbl>
    <w:p w14:paraId="72E41D5A" w14:textId="77777777" w:rsidR="0073267F" w:rsidRPr="0073267F" w:rsidRDefault="00000000" w:rsidP="0073267F">
      <w:pPr>
        <w:rPr>
          <w:lang w:val="en-GB"/>
        </w:rPr>
      </w:pPr>
      <w:r>
        <w:rPr>
          <w:lang w:val="en-GB"/>
        </w:rPr>
        <w:lastRenderedPageBreak/>
        <w:pict w14:anchorId="2F119995">
          <v:rect id="_x0000_i1043" style="width:0;height:1.5pt" o:hralign="center" o:hrstd="t" o:hr="t" fillcolor="#a0a0a0" stroked="f"/>
        </w:pict>
      </w:r>
    </w:p>
    <w:p w14:paraId="344700E1" w14:textId="77777777" w:rsidR="0073267F" w:rsidRPr="0073267F" w:rsidRDefault="0073267F" w:rsidP="0073267F">
      <w:pPr>
        <w:rPr>
          <w:b/>
          <w:bCs/>
          <w:lang w:val="en-GB"/>
        </w:rPr>
      </w:pPr>
      <w:r w:rsidRPr="0073267F">
        <w:rPr>
          <w:b/>
          <w:bCs/>
          <w:lang w:val="en-GB"/>
        </w:rPr>
        <w:t>5. Governance &amp; Control Requirements</w:t>
      </w:r>
    </w:p>
    <w:tbl>
      <w:tblPr>
        <w:tblpPr w:leftFromText="180" w:rightFromText="180" w:vertAnchor="text" w:tblpXSpec="right" w:tblpY="1"/>
        <w:tblOverlap w:val="never"/>
        <w:tblW w:w="8837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198"/>
        <w:gridCol w:w="4731"/>
      </w:tblGrid>
      <w:tr w:rsidR="00AE0760" w:rsidRPr="0073267F" w14:paraId="65574BBF" w14:textId="77777777" w:rsidTr="00AE0760">
        <w:trPr>
          <w:tblCellSpacing w:w="15" w:type="dxa"/>
        </w:trPr>
        <w:tc>
          <w:tcPr>
            <w:tcW w:w="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F982E5" w14:textId="77777777" w:rsidR="0073267F" w:rsidRPr="0073267F" w:rsidRDefault="0073267F" w:rsidP="00AE0760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ID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1F45C9" w14:textId="77777777" w:rsidR="0073267F" w:rsidRPr="0073267F" w:rsidRDefault="0073267F" w:rsidP="00AE0760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C50B82" w14:textId="77777777" w:rsidR="0073267F" w:rsidRPr="0073267F" w:rsidRDefault="0073267F" w:rsidP="00AE0760">
            <w:pPr>
              <w:rPr>
                <w:b/>
                <w:bCs/>
                <w:lang w:val="en-GB"/>
              </w:rPr>
            </w:pPr>
            <w:r w:rsidRPr="0073267F">
              <w:rPr>
                <w:b/>
                <w:bCs/>
                <w:lang w:val="en-GB"/>
              </w:rPr>
              <w:t>Source</w:t>
            </w:r>
          </w:p>
        </w:tc>
      </w:tr>
      <w:tr w:rsidR="00AE0760" w:rsidRPr="0073267F" w14:paraId="4255659E" w14:textId="77777777" w:rsidTr="00AE0760">
        <w:trPr>
          <w:tblCellSpacing w:w="15" w:type="dxa"/>
        </w:trPr>
        <w:tc>
          <w:tcPr>
            <w:tcW w:w="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1D033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GOV</w:t>
            </w:r>
            <w:r w:rsidRPr="0073267F">
              <w:rPr>
                <w:lang w:val="en-GB"/>
              </w:rPr>
              <w:noBreakHyphen/>
              <w:t>01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D315C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Enforce Delegated Financial Authority policy automatically.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B616D" w14:textId="77777777" w:rsidR="0073267F" w:rsidRPr="0073267F" w:rsidRDefault="0073267F" w:rsidP="00AE0760">
            <w:pPr>
              <w:rPr>
                <w:lang w:val="en-GB"/>
              </w:rPr>
            </w:pPr>
            <w:hyperlink r:id="rId63" w:history="1">
              <w:r w:rsidRPr="0073267F">
                <w:rPr>
                  <w:rStyle w:val="Hyperlink"/>
                  <w:lang w:val="en-GB"/>
                </w:rPr>
                <w:t xml:space="preserve">[DEC </w:t>
              </w:r>
              <w:proofErr w:type="spellStart"/>
              <w:r w:rsidRPr="0073267F">
                <w:rPr>
                  <w:rStyle w:val="Hyperlink"/>
                  <w:lang w:val="en-GB"/>
                </w:rPr>
                <w:t>Delega</w:t>
              </w:r>
              <w:proofErr w:type="spellEnd"/>
              <w:r w:rsidRPr="0073267F">
                <w:rPr>
                  <w:rStyle w:val="Hyperlink"/>
                  <w:lang w:val="en-GB"/>
                </w:rPr>
                <w:t>...July 2024 | Word]</w:t>
              </w:r>
            </w:hyperlink>
          </w:p>
        </w:tc>
      </w:tr>
      <w:tr w:rsidR="00AE0760" w:rsidRPr="0073267F" w14:paraId="1186578F" w14:textId="77777777" w:rsidTr="00AE0760">
        <w:trPr>
          <w:tblCellSpacing w:w="15" w:type="dxa"/>
        </w:trPr>
        <w:tc>
          <w:tcPr>
            <w:tcW w:w="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84220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GOV</w:t>
            </w:r>
            <w:r w:rsidRPr="0073267F">
              <w:rPr>
                <w:lang w:val="en-GB"/>
              </w:rPr>
              <w:noBreakHyphen/>
              <w:t>02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DBCC2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Enforce team</w:t>
            </w:r>
            <w:r w:rsidRPr="0073267F">
              <w:rPr>
                <w:lang w:val="en-GB"/>
              </w:rPr>
              <w:noBreakHyphen/>
              <w:t>specific approval chains (e.g., SEC03 Digital invoices).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F5756" w14:textId="77777777" w:rsidR="0073267F" w:rsidRPr="0073267F" w:rsidRDefault="0073267F" w:rsidP="00AE0760">
            <w:pPr>
              <w:rPr>
                <w:lang w:val="en-GB"/>
              </w:rPr>
            </w:pPr>
            <w:hyperlink r:id="rId64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AE0760" w:rsidRPr="0073267F" w14:paraId="532CC742" w14:textId="77777777" w:rsidTr="00AE0760">
        <w:trPr>
          <w:tblCellSpacing w:w="15" w:type="dxa"/>
        </w:trPr>
        <w:tc>
          <w:tcPr>
            <w:tcW w:w="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9D034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GOV</w:t>
            </w:r>
            <w:r w:rsidRPr="0073267F">
              <w:rPr>
                <w:lang w:val="en-GB"/>
              </w:rPr>
              <w:noBreakHyphen/>
              <w:t>03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55120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Prevent payments without DF&amp;R signoff.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62A98" w14:textId="77777777" w:rsidR="0073267F" w:rsidRPr="0073267F" w:rsidRDefault="0073267F" w:rsidP="00AE0760">
            <w:pPr>
              <w:rPr>
                <w:lang w:val="en-GB"/>
              </w:rPr>
            </w:pPr>
            <w:hyperlink r:id="rId65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AE0760" w:rsidRPr="0073267F" w14:paraId="4DA258CA" w14:textId="77777777" w:rsidTr="00AE0760">
        <w:trPr>
          <w:tblCellSpacing w:w="15" w:type="dxa"/>
        </w:trPr>
        <w:tc>
          <w:tcPr>
            <w:tcW w:w="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51819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GOV</w:t>
            </w:r>
            <w:r w:rsidRPr="0073267F">
              <w:rPr>
                <w:lang w:val="en-GB"/>
              </w:rPr>
              <w:noBreakHyphen/>
              <w:t>04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A7137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Maintain evidence of approval and coding for auditors.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627D2" w14:textId="77777777" w:rsidR="0073267F" w:rsidRPr="0073267F" w:rsidRDefault="0073267F" w:rsidP="00AE0760">
            <w:pPr>
              <w:rPr>
                <w:lang w:val="en-GB"/>
              </w:rPr>
            </w:pPr>
            <w:hyperlink r:id="rId66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.docx&amp;action=default&amp;mobileredirect=true).docx&amp;action=default&amp;mobileredirect=true)</w:t>
            </w:r>
          </w:p>
        </w:tc>
      </w:tr>
      <w:tr w:rsidR="00AE0760" w:rsidRPr="0073267F" w14:paraId="203CB7AE" w14:textId="77777777" w:rsidTr="00AE0760">
        <w:trPr>
          <w:tblCellSpacing w:w="15" w:type="dxa"/>
        </w:trPr>
        <w:tc>
          <w:tcPr>
            <w:tcW w:w="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50B62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GOV</w:t>
            </w:r>
            <w:r w:rsidRPr="0073267F">
              <w:rPr>
                <w:lang w:val="en-GB"/>
              </w:rPr>
              <w:noBreakHyphen/>
              <w:t>05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28BD0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Maintain separation of duties (budget approval vs payment approval).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A82E7" w14:textId="77777777" w:rsidR="0073267F" w:rsidRPr="0073267F" w:rsidRDefault="0073267F" w:rsidP="00AE0760">
            <w:pPr>
              <w:rPr>
                <w:lang w:val="en-GB"/>
              </w:rPr>
            </w:pPr>
            <w:hyperlink r:id="rId67" w:history="1">
              <w:r w:rsidRPr="0073267F">
                <w:rPr>
                  <w:rStyle w:val="Hyperlink"/>
                  <w:lang w:val="en-GB"/>
                </w:rPr>
                <w:t>[01. Add in...</w:t>
              </w:r>
              <w:proofErr w:type="spellStart"/>
              <w:r w:rsidRPr="0073267F">
                <w:rPr>
                  <w:rStyle w:val="Hyperlink"/>
                  <w:lang w:val="en-GB"/>
                </w:rPr>
                <w:t>AdobeSign</w:t>
              </w:r>
              <w:proofErr w:type="spellEnd"/>
              <w:r w:rsidRPr="0073267F">
                <w:rPr>
                  <w:rStyle w:val="Hyperlink"/>
                  <w:lang w:val="en-GB"/>
                </w:rPr>
                <w:t>) | Word]</w:t>
              </w:r>
            </w:hyperlink>
            <w:r w:rsidRPr="0073267F">
              <w:rPr>
                <w:lang w:val="en-GB"/>
              </w:rPr>
              <w:t>.</w:t>
            </w:r>
            <w:proofErr w:type="spellStart"/>
            <w:r w:rsidRPr="0073267F">
              <w:rPr>
                <w:lang w:val="en-GB"/>
              </w:rPr>
              <w:t>docx&amp;action</w:t>
            </w:r>
            <w:proofErr w:type="spellEnd"/>
            <w:r w:rsidRPr="0073267F">
              <w:rPr>
                <w:lang w:val="en-GB"/>
              </w:rPr>
              <w:t>=</w:t>
            </w:r>
            <w:proofErr w:type="spellStart"/>
            <w:r w:rsidRPr="0073267F">
              <w:rPr>
                <w:lang w:val="en-GB"/>
              </w:rPr>
              <w:t>default&amp;mobileredirect</w:t>
            </w:r>
            <w:proofErr w:type="spellEnd"/>
            <w:r w:rsidRPr="0073267F">
              <w:rPr>
                <w:lang w:val="en-GB"/>
              </w:rPr>
              <w:t>=true)</w:t>
            </w:r>
          </w:p>
        </w:tc>
      </w:tr>
      <w:tr w:rsidR="00AE0760" w:rsidRPr="0073267F" w14:paraId="3248F23C" w14:textId="77777777" w:rsidTr="00AE0760">
        <w:trPr>
          <w:tblCellSpacing w:w="15" w:type="dxa"/>
        </w:trPr>
        <w:tc>
          <w:tcPr>
            <w:tcW w:w="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F46EE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GOV</w:t>
            </w:r>
            <w:r w:rsidRPr="0073267F">
              <w:rPr>
                <w:lang w:val="en-GB"/>
              </w:rPr>
              <w:noBreakHyphen/>
              <w:t>06</w:t>
            </w:r>
          </w:p>
        </w:tc>
        <w:tc>
          <w:tcPr>
            <w:tcW w:w="31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1058E" w14:textId="77777777" w:rsidR="0073267F" w:rsidRPr="0073267F" w:rsidRDefault="0073267F" w:rsidP="00AE0760">
            <w:pPr>
              <w:rPr>
                <w:lang w:val="en-GB"/>
              </w:rPr>
            </w:pPr>
            <w:r w:rsidRPr="0073267F">
              <w:rPr>
                <w:lang w:val="en-GB"/>
              </w:rPr>
              <w:t>Ensure consistent coding across invoices and prevent miscoding.</w:t>
            </w:r>
          </w:p>
        </w:tc>
        <w:tc>
          <w:tcPr>
            <w:tcW w:w="46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F0469" w14:textId="77777777" w:rsidR="0073267F" w:rsidRPr="0073267F" w:rsidRDefault="0073267F" w:rsidP="00AE0760">
            <w:pPr>
              <w:rPr>
                <w:lang w:val="en-GB"/>
              </w:rPr>
            </w:pPr>
            <w:hyperlink r:id="rId68" w:history="1">
              <w:r w:rsidRPr="0073267F">
                <w:rPr>
                  <w:rStyle w:val="Hyperlink"/>
                  <w:lang w:val="en-GB"/>
                </w:rPr>
                <w:t>[01.1 Split...g Invoices | Word]</w:t>
              </w:r>
            </w:hyperlink>
          </w:p>
        </w:tc>
      </w:tr>
    </w:tbl>
    <w:p w14:paraId="3381A338" w14:textId="71574DA9" w:rsidR="0073267F" w:rsidRPr="0073267F" w:rsidRDefault="00AE0760" w:rsidP="0073267F">
      <w:pPr>
        <w:rPr>
          <w:lang w:val="en-GB"/>
        </w:rPr>
      </w:pPr>
      <w:r>
        <w:rPr>
          <w:lang w:val="en-GB"/>
        </w:rPr>
        <w:br w:type="textWrapping" w:clear="all"/>
      </w:r>
      <w:r w:rsidR="00000000">
        <w:rPr>
          <w:lang w:val="en-GB"/>
        </w:rPr>
        <w:pict w14:anchorId="513DAAEA">
          <v:rect id="_x0000_i1044" style="width:0;height:1.5pt" o:hralign="center" o:hrstd="t" o:hr="t" fillcolor="#a0a0a0" stroked="f"/>
        </w:pict>
      </w:r>
    </w:p>
    <w:p w14:paraId="5F29D25D" w14:textId="437C3BFB" w:rsidR="00AE0760" w:rsidRDefault="00AE0760">
      <w:r>
        <w:br w:type="page"/>
      </w:r>
    </w:p>
    <w:p w14:paraId="5B6F7147" w14:textId="664CD3CB" w:rsidR="00AE0760" w:rsidRDefault="00AE0760" w:rsidP="00AE0760">
      <w:pPr>
        <w:pStyle w:val="Heading1"/>
      </w:pPr>
      <w:r>
        <w:lastRenderedPageBreak/>
        <w:t>Appendix</w:t>
      </w:r>
    </w:p>
    <w:p w14:paraId="54F135CF" w14:textId="77777777" w:rsidR="007046AE" w:rsidRDefault="007046AE"/>
    <w:p w14:paraId="61035C31" w14:textId="17E8B194" w:rsidR="00AE0760" w:rsidRDefault="00AE0760">
      <w:r>
        <w:t>SME Files</w:t>
      </w:r>
    </w:p>
    <w:bookmarkStart w:id="9" w:name="_MON_1837242884"/>
    <w:bookmarkEnd w:id="9"/>
    <w:p w14:paraId="01768D09" w14:textId="304666F6" w:rsidR="00AE0760" w:rsidRDefault="007046AE">
      <w:r>
        <w:object w:dxaOrig="1520" w:dyaOrig="987" w14:anchorId="0C849C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76.2pt;height:49.2pt" o:ole="">
            <v:imagedata r:id="rId69" o:title=""/>
          </v:shape>
          <o:OLEObject Type="Embed" ProgID="Word.Document.12" ShapeID="_x0000_i1045" DrawAspect="Icon" ObjectID="_1840878326" r:id="rId70">
            <o:FieldCodes>\s</o:FieldCodes>
          </o:OLEObject>
        </w:object>
      </w:r>
      <w:bookmarkStart w:id="10" w:name="_MON_1837242882"/>
      <w:bookmarkEnd w:id="10"/>
      <w:r>
        <w:object w:dxaOrig="1520" w:dyaOrig="987" w14:anchorId="59DE9227">
          <v:shape id="_x0000_i1046" type="#_x0000_t75" style="width:76.2pt;height:49.2pt" o:ole="">
            <v:imagedata r:id="rId71" o:title=""/>
          </v:shape>
          <o:OLEObject Type="Embed" ProgID="Word.Document.12" ShapeID="_x0000_i1046" DrawAspect="Icon" ObjectID="_1840878327" r:id="rId72">
            <o:FieldCodes>\s</o:FieldCodes>
          </o:OLEObject>
        </w:object>
      </w:r>
      <w:bookmarkStart w:id="11" w:name="_MON_1837242879"/>
      <w:bookmarkEnd w:id="11"/>
      <w:r>
        <w:object w:dxaOrig="1520" w:dyaOrig="987" w14:anchorId="19BCE3A2">
          <v:shape id="_x0000_i1047" type="#_x0000_t75" style="width:76.2pt;height:49.2pt" o:ole="">
            <v:imagedata r:id="rId73" o:title=""/>
          </v:shape>
          <o:OLEObject Type="Embed" ProgID="Word.Document.12" ShapeID="_x0000_i1047" DrawAspect="Icon" ObjectID="_1840878328" r:id="rId74">
            <o:FieldCodes>\s</o:FieldCodes>
          </o:OLEObject>
        </w:object>
      </w:r>
      <w:bookmarkStart w:id="12" w:name="_MON_1837242877"/>
      <w:bookmarkEnd w:id="12"/>
      <w:r>
        <w:object w:dxaOrig="1520" w:dyaOrig="987" w14:anchorId="1015D2D8">
          <v:shape id="_x0000_i1048" type="#_x0000_t75" style="width:76.2pt;height:49.2pt" o:ole="">
            <v:imagedata r:id="rId75" o:title=""/>
          </v:shape>
          <o:OLEObject Type="Embed" ProgID="Word.Document.12" ShapeID="_x0000_i1048" DrawAspect="Icon" ObjectID="_1840878329" r:id="rId76">
            <o:FieldCodes>\s</o:FieldCodes>
          </o:OLEObject>
        </w:object>
      </w:r>
    </w:p>
    <w:p w14:paraId="5503BA44" w14:textId="3E803DEF" w:rsidR="00171BD1" w:rsidRDefault="00171BD1">
      <w:r>
        <w:br w:type="page"/>
      </w:r>
    </w:p>
    <w:p w14:paraId="58D4BD09" w14:textId="285C9BBC" w:rsidR="00AE0760" w:rsidRDefault="00171BD1" w:rsidP="007A427F">
      <w:pPr>
        <w:pStyle w:val="Heading1"/>
      </w:pPr>
      <w:r>
        <w:lastRenderedPageBreak/>
        <w:t xml:space="preserve">Design </w:t>
      </w:r>
      <w:r w:rsidR="007A427F">
        <w:t xml:space="preserve">and Configuration </w:t>
      </w:r>
      <w:r>
        <w:t>Docum</w:t>
      </w:r>
      <w:r w:rsidR="007A427F">
        <w:t>en</w:t>
      </w:r>
      <w:r>
        <w:t>t</w:t>
      </w:r>
    </w:p>
    <w:p w14:paraId="19E0AB4C" w14:textId="77777777" w:rsidR="007A427F" w:rsidRDefault="007A427F" w:rsidP="007A427F"/>
    <w:p w14:paraId="43411C87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STEP 1 </w:t>
      </w:r>
      <w:r w:rsidRPr="007A427F">
        <w:rPr>
          <w:rFonts w:ascii="Cambria" w:hAnsi="Cambria" w:cs="Cambria"/>
          <w:b/>
          <w:bCs/>
          <w:lang w:val="en-GB"/>
        </w:rPr>
        <w:t>—</w:t>
      </w:r>
      <w:r w:rsidRPr="007A427F">
        <w:rPr>
          <w:b/>
          <w:bCs/>
          <w:lang w:val="en-GB"/>
        </w:rPr>
        <w:t xml:space="preserve"> DEFINE YOUR STATUS MODEL (final version)</w:t>
      </w:r>
    </w:p>
    <w:p w14:paraId="33F0464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Based on your discussion + document, I recommend:</w:t>
      </w:r>
    </w:p>
    <w:p w14:paraId="23C4E677" w14:textId="77777777" w:rsidR="007A427F" w:rsidRPr="00E52A47" w:rsidRDefault="007A427F" w:rsidP="007A427F">
      <w:pPr>
        <w:rPr>
          <w:highlight w:val="yellow"/>
          <w:lang w:val="en-GB"/>
        </w:rPr>
      </w:pPr>
      <w:r w:rsidRPr="00E52A47">
        <w:rPr>
          <w:highlight w:val="yellow"/>
          <w:lang w:val="en-GB"/>
        </w:rPr>
        <w:t>Draft</w:t>
      </w:r>
    </w:p>
    <w:p w14:paraId="53CA2072" w14:textId="77777777" w:rsidR="007A427F" w:rsidRPr="00E52A47" w:rsidRDefault="007A427F" w:rsidP="007A427F">
      <w:pPr>
        <w:rPr>
          <w:highlight w:val="yellow"/>
          <w:lang w:val="en-GB"/>
        </w:rPr>
      </w:pPr>
      <w:proofErr w:type="spellStart"/>
      <w:r w:rsidRPr="00E52A47">
        <w:rPr>
          <w:highlight w:val="yellow"/>
          <w:lang w:val="en-GB"/>
        </w:rPr>
        <w:t>CodingRequired</w:t>
      </w:r>
      <w:proofErr w:type="spellEnd"/>
    </w:p>
    <w:p w14:paraId="0C4B9E9E" w14:textId="77777777" w:rsidR="007A427F" w:rsidRPr="00E52A47" w:rsidRDefault="007A427F" w:rsidP="007A427F">
      <w:pPr>
        <w:rPr>
          <w:highlight w:val="yellow"/>
          <w:lang w:val="en-GB"/>
        </w:rPr>
      </w:pPr>
      <w:proofErr w:type="spellStart"/>
      <w:r w:rsidRPr="00E52A47">
        <w:rPr>
          <w:highlight w:val="yellow"/>
          <w:lang w:val="en-GB"/>
        </w:rPr>
        <w:t>CodingComplete</w:t>
      </w:r>
      <w:proofErr w:type="spellEnd"/>
    </w:p>
    <w:p w14:paraId="4C10C7C6" w14:textId="77777777" w:rsidR="007A427F" w:rsidRPr="00E52A47" w:rsidRDefault="007A427F" w:rsidP="007A427F">
      <w:pPr>
        <w:rPr>
          <w:highlight w:val="yellow"/>
          <w:lang w:val="en-GB"/>
        </w:rPr>
      </w:pPr>
      <w:proofErr w:type="spellStart"/>
      <w:r w:rsidRPr="00E52A47">
        <w:rPr>
          <w:highlight w:val="yellow"/>
          <w:lang w:val="en-GB"/>
        </w:rPr>
        <w:t>ReadyForApproval</w:t>
      </w:r>
      <w:proofErr w:type="spellEnd"/>
    </w:p>
    <w:p w14:paraId="3ACCCF7F" w14:textId="77777777" w:rsidR="007A427F" w:rsidRPr="00E52A47" w:rsidRDefault="007A427F" w:rsidP="007A427F">
      <w:pPr>
        <w:rPr>
          <w:highlight w:val="yellow"/>
          <w:lang w:val="en-GB"/>
        </w:rPr>
      </w:pPr>
      <w:proofErr w:type="spellStart"/>
      <w:r w:rsidRPr="00E52A47">
        <w:rPr>
          <w:highlight w:val="yellow"/>
          <w:lang w:val="en-GB"/>
        </w:rPr>
        <w:t>InApproval</w:t>
      </w:r>
      <w:proofErr w:type="spellEnd"/>
    </w:p>
    <w:p w14:paraId="5E41096F" w14:textId="77777777" w:rsidR="007A427F" w:rsidRPr="00E52A47" w:rsidRDefault="007A427F" w:rsidP="007A427F">
      <w:pPr>
        <w:rPr>
          <w:highlight w:val="yellow"/>
          <w:lang w:val="en-GB"/>
        </w:rPr>
      </w:pPr>
      <w:r w:rsidRPr="00E52A47">
        <w:rPr>
          <w:highlight w:val="yellow"/>
          <w:lang w:val="en-GB"/>
        </w:rPr>
        <w:t>Approved</w:t>
      </w:r>
    </w:p>
    <w:p w14:paraId="0013E06A" w14:textId="77777777" w:rsidR="007A427F" w:rsidRPr="007A427F" w:rsidRDefault="007A427F" w:rsidP="007A427F">
      <w:pPr>
        <w:rPr>
          <w:lang w:val="en-GB"/>
        </w:rPr>
      </w:pPr>
      <w:r w:rsidRPr="00E52A47">
        <w:rPr>
          <w:highlight w:val="yellow"/>
          <w:lang w:val="en-GB"/>
        </w:rPr>
        <w:t>Rejected</w:t>
      </w:r>
    </w:p>
    <w:p w14:paraId="1594E401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59C2DF97">
          <v:rect id="_x0000_i1271" style="width:0;height:1.5pt" o:hralign="center" o:hrstd="t" o:hr="t" fillcolor="#a0a0a0" stroked="f"/>
        </w:pict>
      </w:r>
    </w:p>
    <w:p w14:paraId="0BFBB543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What each status means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420"/>
        <w:gridCol w:w="2401"/>
      </w:tblGrid>
      <w:tr w:rsidR="007A427F" w:rsidRPr="007A427F" w14:paraId="03656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583A1" w14:textId="77777777" w:rsidR="007A427F" w:rsidRPr="007A427F" w:rsidRDefault="007A427F" w:rsidP="007A427F">
            <w:pPr>
              <w:rPr>
                <w:b/>
                <w:bCs/>
                <w:lang w:val="en-GB"/>
              </w:rPr>
            </w:pPr>
            <w:r w:rsidRPr="007A427F">
              <w:rPr>
                <w:b/>
                <w:bCs/>
                <w:lang w:val="en-GB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77994A" w14:textId="77777777" w:rsidR="007A427F" w:rsidRPr="007A427F" w:rsidRDefault="007A427F" w:rsidP="007A427F">
            <w:pPr>
              <w:rPr>
                <w:b/>
                <w:bCs/>
                <w:lang w:val="en-GB"/>
              </w:rPr>
            </w:pPr>
            <w:r w:rsidRPr="007A427F">
              <w:rPr>
                <w:b/>
                <w:bCs/>
                <w:lang w:val="en-GB"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407F6D" w14:textId="77777777" w:rsidR="007A427F" w:rsidRPr="007A427F" w:rsidRDefault="007A427F" w:rsidP="007A427F">
            <w:pPr>
              <w:rPr>
                <w:b/>
                <w:bCs/>
                <w:lang w:val="en-GB"/>
              </w:rPr>
            </w:pPr>
            <w:r w:rsidRPr="007A427F">
              <w:rPr>
                <w:b/>
                <w:bCs/>
                <w:lang w:val="en-GB"/>
              </w:rPr>
              <w:t>Meaning</w:t>
            </w:r>
          </w:p>
        </w:tc>
      </w:tr>
      <w:tr w:rsidR="007A427F" w:rsidRPr="007A427F" w14:paraId="347BA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3614F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90F2E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83EBD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Invoice created</w:t>
            </w:r>
          </w:p>
        </w:tc>
      </w:tr>
      <w:tr w:rsidR="007A427F" w:rsidRPr="007A427F" w14:paraId="11996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45A57" w14:textId="77777777" w:rsidR="007A427F" w:rsidRPr="007A427F" w:rsidRDefault="007A427F" w:rsidP="007A427F">
            <w:pPr>
              <w:rPr>
                <w:lang w:val="en-GB"/>
              </w:rPr>
            </w:pPr>
            <w:proofErr w:type="spellStart"/>
            <w:r w:rsidRPr="007A427F">
              <w:rPr>
                <w:lang w:val="en-GB"/>
              </w:rPr>
              <w:t>CodingRequired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A7F0B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Coding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88EC2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Needs coding</w:t>
            </w:r>
          </w:p>
        </w:tc>
      </w:tr>
      <w:tr w:rsidR="007A427F" w:rsidRPr="007A427F" w14:paraId="3606C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78A34" w14:textId="77777777" w:rsidR="007A427F" w:rsidRPr="007A427F" w:rsidRDefault="007A427F" w:rsidP="007A427F">
            <w:pPr>
              <w:rPr>
                <w:lang w:val="en-GB"/>
              </w:rPr>
            </w:pPr>
            <w:proofErr w:type="spellStart"/>
            <w:r w:rsidRPr="007A427F">
              <w:rPr>
                <w:lang w:val="en-GB"/>
              </w:rPr>
              <w:t>CodingComplete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DBA70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Coding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65AD0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Coding entered</w:t>
            </w:r>
          </w:p>
        </w:tc>
      </w:tr>
      <w:tr w:rsidR="007A427F" w:rsidRPr="007A427F" w14:paraId="4F4D4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793D1" w14:textId="77777777" w:rsidR="007A427F" w:rsidRPr="007A427F" w:rsidRDefault="007A427F" w:rsidP="007A427F">
            <w:pPr>
              <w:rPr>
                <w:lang w:val="en-GB"/>
              </w:rPr>
            </w:pPr>
            <w:proofErr w:type="spellStart"/>
            <w:r w:rsidRPr="007A427F">
              <w:rPr>
                <w:lang w:val="en-GB"/>
              </w:rPr>
              <w:t>ReadyForApproval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E8580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471C5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Ready to start approvals</w:t>
            </w:r>
          </w:p>
        </w:tc>
      </w:tr>
      <w:tr w:rsidR="007A427F" w:rsidRPr="007A427F" w14:paraId="51BA9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AA568" w14:textId="77777777" w:rsidR="007A427F" w:rsidRPr="007A427F" w:rsidRDefault="007A427F" w:rsidP="007A427F">
            <w:pPr>
              <w:rPr>
                <w:lang w:val="en-GB"/>
              </w:rPr>
            </w:pPr>
            <w:proofErr w:type="spellStart"/>
            <w:r w:rsidRPr="007A427F">
              <w:rPr>
                <w:lang w:val="en-GB"/>
              </w:rPr>
              <w:t>InApproval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87E4A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1D239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Approval in progress</w:t>
            </w:r>
          </w:p>
        </w:tc>
      </w:tr>
      <w:tr w:rsidR="007A427F" w:rsidRPr="007A427F" w14:paraId="6D8E7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226BD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52369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C4BA3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Fully approved</w:t>
            </w:r>
          </w:p>
        </w:tc>
      </w:tr>
      <w:tr w:rsidR="007A427F" w:rsidRPr="007A427F" w14:paraId="0B760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398B4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Rejected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5F8F2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C47A9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Rejected</w:t>
            </w:r>
          </w:p>
        </w:tc>
      </w:tr>
    </w:tbl>
    <w:p w14:paraId="48EBDA05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24087B99">
          <v:rect id="_x0000_i1272" style="width:0;height:1.5pt" o:hralign="center" o:hrstd="t" o:hr="t" fillcolor="#a0a0a0" stroked="f"/>
        </w:pict>
      </w:r>
    </w:p>
    <w:p w14:paraId="1B17C49D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STEP 2 </w:t>
      </w:r>
      <w:r w:rsidRPr="007A427F">
        <w:rPr>
          <w:rFonts w:ascii="Cambria" w:hAnsi="Cambria" w:cs="Cambria"/>
          <w:b/>
          <w:bCs/>
          <w:lang w:val="en-GB"/>
        </w:rPr>
        <w:t>—</w:t>
      </w:r>
      <w:r w:rsidRPr="007A427F">
        <w:rPr>
          <w:b/>
          <w:bCs/>
          <w:lang w:val="en-GB"/>
        </w:rPr>
        <w:t xml:space="preserve"> DEFINE TRANSITIONS (this is the key design)</w:t>
      </w:r>
    </w:p>
    <w:p w14:paraId="79DE89D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Now we define </w:t>
      </w:r>
      <w:r w:rsidRPr="007A427F">
        <w:rPr>
          <w:b/>
          <w:bCs/>
          <w:lang w:val="en-GB"/>
        </w:rPr>
        <w:t>who moves from one status to the next and how</w:t>
      </w:r>
    </w:p>
    <w:p w14:paraId="695B9A0E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747A6AF4">
          <v:rect id="_x0000_i1273" style="width:0;height:1.5pt" o:hralign="center" o:hrstd="t" o:hr="t" fillcolor="#a0a0a0" stroked="f"/>
        </w:pict>
      </w:r>
    </w:p>
    <w:p w14:paraId="7A3202E5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lastRenderedPageBreak/>
        <w:t>✅</w:t>
      </w:r>
      <w:r w:rsidRPr="007A427F">
        <w:rPr>
          <w:b/>
          <w:bCs/>
          <w:lang w:val="en-GB"/>
        </w:rPr>
        <w:t xml:space="preserve"> 1. Finance creates invoice</w:t>
      </w:r>
    </w:p>
    <w:p w14:paraId="6BA5F609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Draft → </w:t>
      </w:r>
      <w:proofErr w:type="spellStart"/>
      <w:r w:rsidRPr="007A427F">
        <w:rPr>
          <w:lang w:val="en-GB"/>
        </w:rPr>
        <w:t>CodingRequired</w:t>
      </w:r>
      <w:proofErr w:type="spellEnd"/>
    </w:p>
    <w:p w14:paraId="58DCB85F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b/>
          <w:bCs/>
          <w:lang w:val="en-GB"/>
        </w:rPr>
        <w:t>How:</w:t>
      </w:r>
    </w:p>
    <w:p w14:paraId="2699ED27" w14:textId="77777777" w:rsidR="007A427F" w:rsidRPr="007A427F" w:rsidRDefault="007A427F" w:rsidP="007A427F">
      <w:pPr>
        <w:numPr>
          <w:ilvl w:val="0"/>
          <w:numId w:val="26"/>
        </w:numPr>
        <w:rPr>
          <w:lang w:val="en-GB"/>
        </w:rPr>
      </w:pPr>
      <w:r w:rsidRPr="007A427F">
        <w:rPr>
          <w:lang w:val="en-GB"/>
        </w:rPr>
        <w:t>Finance fills in metadata</w:t>
      </w:r>
    </w:p>
    <w:p w14:paraId="7A2BC66F" w14:textId="77777777" w:rsidR="007A427F" w:rsidRPr="007A427F" w:rsidRDefault="007A427F" w:rsidP="007A427F">
      <w:pPr>
        <w:numPr>
          <w:ilvl w:val="0"/>
          <w:numId w:val="26"/>
        </w:numPr>
        <w:rPr>
          <w:lang w:val="en-GB"/>
        </w:rPr>
      </w:pPr>
      <w:r w:rsidRPr="007A427F">
        <w:rPr>
          <w:lang w:val="en-GB"/>
        </w:rPr>
        <w:t xml:space="preserve">Sets Status = </w:t>
      </w:r>
      <w:proofErr w:type="spellStart"/>
      <w:r w:rsidRPr="007A427F">
        <w:rPr>
          <w:lang w:val="en-GB"/>
        </w:rPr>
        <w:t>CodingRequired</w:t>
      </w:r>
      <w:proofErr w:type="spellEnd"/>
    </w:p>
    <w:p w14:paraId="7C688549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176612B2">
          <v:rect id="_x0000_i1274" style="width:0;height:1.5pt" o:hralign="center" o:hrstd="t" o:hr="t" fillcolor="#a0a0a0" stroked="f"/>
        </w:pict>
      </w:r>
    </w:p>
    <w:p w14:paraId="50CE3030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2. Coding Admin works queue</w:t>
      </w:r>
    </w:p>
    <w:p w14:paraId="111B8638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CodingRequired</w:t>
      </w:r>
      <w:proofErr w:type="spellEnd"/>
      <w:r w:rsidRPr="007A427F">
        <w:rPr>
          <w:lang w:val="en-GB"/>
        </w:rPr>
        <w:t xml:space="preserve"> → </w:t>
      </w:r>
      <w:proofErr w:type="spellStart"/>
      <w:r w:rsidRPr="007A427F">
        <w:rPr>
          <w:lang w:val="en-GB"/>
        </w:rPr>
        <w:t>CodingComplete</w:t>
      </w:r>
      <w:proofErr w:type="spellEnd"/>
    </w:p>
    <w:p w14:paraId="67F8D195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b/>
          <w:bCs/>
          <w:lang w:val="en-GB"/>
        </w:rPr>
        <w:t>How:</w:t>
      </w:r>
    </w:p>
    <w:p w14:paraId="4F8D26A8" w14:textId="77777777" w:rsidR="007A427F" w:rsidRPr="007A427F" w:rsidRDefault="007A427F" w:rsidP="007A427F">
      <w:pPr>
        <w:numPr>
          <w:ilvl w:val="0"/>
          <w:numId w:val="27"/>
        </w:numPr>
        <w:rPr>
          <w:lang w:val="en-GB"/>
        </w:rPr>
      </w:pPr>
      <w:r w:rsidRPr="007A427F">
        <w:rPr>
          <w:lang w:val="en-GB"/>
        </w:rPr>
        <w:t>Coding Admin opens list view</w:t>
      </w:r>
    </w:p>
    <w:p w14:paraId="7510D996" w14:textId="77777777" w:rsidR="007A427F" w:rsidRPr="007A427F" w:rsidRDefault="007A427F" w:rsidP="007A427F">
      <w:pPr>
        <w:numPr>
          <w:ilvl w:val="0"/>
          <w:numId w:val="27"/>
        </w:numPr>
        <w:rPr>
          <w:lang w:val="en-GB"/>
        </w:rPr>
      </w:pPr>
      <w:r w:rsidRPr="007A427F">
        <w:rPr>
          <w:lang w:val="en-GB"/>
        </w:rPr>
        <w:t xml:space="preserve">Enters coding: </w:t>
      </w:r>
    </w:p>
    <w:p w14:paraId="2278588A" w14:textId="77777777" w:rsidR="007A427F" w:rsidRPr="007A427F" w:rsidRDefault="007A427F" w:rsidP="007A427F">
      <w:pPr>
        <w:numPr>
          <w:ilvl w:val="1"/>
          <w:numId w:val="27"/>
        </w:numPr>
        <w:rPr>
          <w:lang w:val="en-GB"/>
        </w:rPr>
      </w:pPr>
      <w:proofErr w:type="spellStart"/>
      <w:r w:rsidRPr="007A427F">
        <w:rPr>
          <w:lang w:val="en-GB"/>
        </w:rPr>
        <w:t>NominalCode</w:t>
      </w:r>
      <w:proofErr w:type="spellEnd"/>
    </w:p>
    <w:p w14:paraId="7DE96226" w14:textId="77777777" w:rsidR="007A427F" w:rsidRPr="007A427F" w:rsidRDefault="007A427F" w:rsidP="007A427F">
      <w:pPr>
        <w:numPr>
          <w:ilvl w:val="1"/>
          <w:numId w:val="27"/>
        </w:numPr>
        <w:rPr>
          <w:lang w:val="en-GB"/>
        </w:rPr>
      </w:pPr>
      <w:r w:rsidRPr="007A427F">
        <w:rPr>
          <w:lang w:val="en-GB"/>
        </w:rPr>
        <w:t>Appeal</w:t>
      </w:r>
    </w:p>
    <w:p w14:paraId="7D673899" w14:textId="77777777" w:rsidR="007A427F" w:rsidRPr="007A427F" w:rsidRDefault="007A427F" w:rsidP="007A427F">
      <w:pPr>
        <w:numPr>
          <w:ilvl w:val="1"/>
          <w:numId w:val="27"/>
        </w:numPr>
        <w:rPr>
          <w:lang w:val="en-GB"/>
        </w:rPr>
      </w:pPr>
      <w:r w:rsidRPr="007A427F">
        <w:rPr>
          <w:lang w:val="en-GB"/>
        </w:rPr>
        <w:t>Grant</w:t>
      </w:r>
    </w:p>
    <w:p w14:paraId="7BF33BE4" w14:textId="77777777" w:rsidR="007A427F" w:rsidRPr="007A427F" w:rsidRDefault="007A427F" w:rsidP="007A427F">
      <w:pPr>
        <w:numPr>
          <w:ilvl w:val="0"/>
          <w:numId w:val="27"/>
        </w:numPr>
        <w:rPr>
          <w:lang w:val="en-GB"/>
        </w:rPr>
      </w:pPr>
      <w:r w:rsidRPr="007A427F">
        <w:rPr>
          <w:lang w:val="en-GB"/>
        </w:rPr>
        <w:t xml:space="preserve">Sets: </w:t>
      </w:r>
    </w:p>
    <w:p w14:paraId="3D4D92D6" w14:textId="77777777" w:rsidR="007A427F" w:rsidRPr="007A427F" w:rsidRDefault="007A427F" w:rsidP="007A427F">
      <w:pPr>
        <w:numPr>
          <w:ilvl w:val="0"/>
          <w:numId w:val="27"/>
        </w:numPr>
        <w:tabs>
          <w:tab w:val="clear" w:pos="720"/>
        </w:tabs>
        <w:rPr>
          <w:lang w:val="en-GB"/>
        </w:rPr>
      </w:pPr>
      <w:r w:rsidRPr="007A427F">
        <w:rPr>
          <w:lang w:val="en-GB"/>
        </w:rPr>
        <w:t xml:space="preserve">Status = </w:t>
      </w:r>
      <w:proofErr w:type="spellStart"/>
      <w:r w:rsidRPr="007A427F">
        <w:rPr>
          <w:lang w:val="en-GB"/>
        </w:rPr>
        <w:t>CodingComplete</w:t>
      </w:r>
      <w:proofErr w:type="spellEnd"/>
    </w:p>
    <w:p w14:paraId="64070311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41E7FA79">
          <v:rect id="_x0000_i1275" style="width:0;height:1.5pt" o:hralign="center" o:hrstd="t" o:hr="t" fillcolor="#a0a0a0" stroked="f"/>
        </w:pict>
      </w:r>
    </w:p>
    <w:p w14:paraId="7C0D8F85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3. Budget Holder review</w:t>
      </w:r>
    </w:p>
    <w:p w14:paraId="2F47D42F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CodingComplete</w:t>
      </w:r>
      <w:proofErr w:type="spellEnd"/>
      <w:r w:rsidRPr="007A427F">
        <w:rPr>
          <w:lang w:val="en-GB"/>
        </w:rPr>
        <w:t xml:space="preserve"> → </w:t>
      </w:r>
      <w:proofErr w:type="spellStart"/>
      <w:r w:rsidRPr="007A427F">
        <w:rPr>
          <w:lang w:val="en-GB"/>
        </w:rPr>
        <w:t>ReadyForApproval</w:t>
      </w:r>
      <w:proofErr w:type="spellEnd"/>
    </w:p>
    <w:p w14:paraId="71A3D415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b/>
          <w:bCs/>
          <w:lang w:val="en-GB"/>
        </w:rPr>
        <w:t>How:</w:t>
      </w:r>
    </w:p>
    <w:p w14:paraId="350C0EA2" w14:textId="77777777" w:rsidR="007A427F" w:rsidRPr="007A427F" w:rsidRDefault="007A427F" w:rsidP="007A427F">
      <w:pPr>
        <w:numPr>
          <w:ilvl w:val="0"/>
          <w:numId w:val="28"/>
        </w:numPr>
        <w:rPr>
          <w:lang w:val="en-GB"/>
        </w:rPr>
      </w:pPr>
      <w:r w:rsidRPr="007A427F">
        <w:rPr>
          <w:lang w:val="en-GB"/>
        </w:rPr>
        <w:t>Budget Holder reviews coding in list</w:t>
      </w:r>
    </w:p>
    <w:p w14:paraId="2A9A30FF" w14:textId="77777777" w:rsidR="007A427F" w:rsidRPr="007A427F" w:rsidRDefault="007A427F" w:rsidP="007A427F">
      <w:pPr>
        <w:numPr>
          <w:ilvl w:val="0"/>
          <w:numId w:val="28"/>
        </w:numPr>
        <w:rPr>
          <w:lang w:val="en-GB"/>
        </w:rPr>
      </w:pPr>
      <w:r w:rsidRPr="007A427F">
        <w:rPr>
          <w:lang w:val="en-GB"/>
        </w:rPr>
        <w:t xml:space="preserve">If OK → sets: </w:t>
      </w:r>
    </w:p>
    <w:p w14:paraId="78567FCC" w14:textId="77777777" w:rsidR="007A427F" w:rsidRPr="007A427F" w:rsidRDefault="007A427F" w:rsidP="007A427F">
      <w:pPr>
        <w:numPr>
          <w:ilvl w:val="0"/>
          <w:numId w:val="28"/>
        </w:numPr>
        <w:rPr>
          <w:lang w:val="en-GB"/>
        </w:rPr>
      </w:pPr>
      <w:r w:rsidRPr="007A427F">
        <w:rPr>
          <w:lang w:val="en-GB"/>
        </w:rPr>
        <w:t xml:space="preserve">Status = </w:t>
      </w:r>
      <w:proofErr w:type="spellStart"/>
      <w:r w:rsidRPr="007A427F">
        <w:rPr>
          <w:lang w:val="en-GB"/>
        </w:rPr>
        <w:t>ReadyForApproval</w:t>
      </w:r>
      <w:proofErr w:type="spellEnd"/>
    </w:p>
    <w:p w14:paraId="2971BB28" w14:textId="77777777" w:rsidR="007A427F" w:rsidRPr="007A427F" w:rsidRDefault="007A427F" w:rsidP="007A427F">
      <w:pPr>
        <w:numPr>
          <w:ilvl w:val="0"/>
          <w:numId w:val="28"/>
        </w:numPr>
        <w:rPr>
          <w:lang w:val="en-GB"/>
        </w:rPr>
      </w:pPr>
      <w:r w:rsidRPr="007A427F">
        <w:rPr>
          <w:lang w:val="en-GB"/>
        </w:rPr>
        <w:t xml:space="preserve">If not → returns to: </w:t>
      </w:r>
    </w:p>
    <w:p w14:paraId="0B25C5BA" w14:textId="77777777" w:rsidR="007A427F" w:rsidRPr="007A427F" w:rsidRDefault="007A427F" w:rsidP="007A427F">
      <w:pPr>
        <w:numPr>
          <w:ilvl w:val="0"/>
          <w:numId w:val="28"/>
        </w:numPr>
        <w:rPr>
          <w:lang w:val="en-GB"/>
        </w:rPr>
      </w:pPr>
      <w:proofErr w:type="spellStart"/>
      <w:r w:rsidRPr="007A427F">
        <w:rPr>
          <w:lang w:val="en-GB"/>
        </w:rPr>
        <w:t>CodingRequired</w:t>
      </w:r>
      <w:proofErr w:type="spellEnd"/>
    </w:p>
    <w:p w14:paraId="431F1C0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7B80DC8E">
          <v:rect id="_x0000_i1276" style="width:0;height:1.5pt" o:hralign="center" o:hrstd="t" o:hr="t" fillcolor="#a0a0a0" stroked="f"/>
        </w:pict>
      </w:r>
    </w:p>
    <w:p w14:paraId="1B831FDF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lastRenderedPageBreak/>
        <w:t>✅</w:t>
      </w:r>
      <w:r w:rsidRPr="007A427F">
        <w:rPr>
          <w:b/>
          <w:bCs/>
          <w:lang w:val="en-GB"/>
        </w:rPr>
        <w:t xml:space="preserve"> 4. YOUR EXISTING FLOW STARTS</w:t>
      </w:r>
    </w:p>
    <w:p w14:paraId="106A73FF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Trigger:</w:t>
      </w:r>
    </w:p>
    <w:p w14:paraId="5EF0CA23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Status = </w:t>
      </w:r>
      <w:proofErr w:type="spellStart"/>
      <w:r w:rsidRPr="007A427F">
        <w:rPr>
          <w:lang w:val="en-GB"/>
        </w:rPr>
        <w:t>ReadyForApproval</w:t>
      </w:r>
      <w:proofErr w:type="spellEnd"/>
      <w:r w:rsidRPr="007A427F">
        <w:rPr>
          <w:lang w:val="en-GB"/>
        </w:rPr>
        <w:t xml:space="preserve">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56878C03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199A234F">
          <v:rect id="_x0000_i1277" style="width:0;height:1.5pt" o:hralign="center" o:hrstd="t" o:hr="t" fillcolor="#a0a0a0" stroked="f"/>
        </w:pict>
      </w:r>
    </w:p>
    <w:p w14:paraId="29132D20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Flow updates:</w:t>
      </w:r>
    </w:p>
    <w:p w14:paraId="5FB6FCE4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ReadyForApproval</w:t>
      </w:r>
      <w:proofErr w:type="spellEnd"/>
      <w:r w:rsidRPr="007A427F">
        <w:rPr>
          <w:lang w:val="en-GB"/>
        </w:rPr>
        <w:t xml:space="preserve"> → </w:t>
      </w:r>
      <w:proofErr w:type="spellStart"/>
      <w:r w:rsidRPr="007A427F">
        <w:rPr>
          <w:lang w:val="en-GB"/>
        </w:rPr>
        <w:t>InApproval</w:t>
      </w:r>
      <w:proofErr w:type="spellEnd"/>
      <w:r w:rsidRPr="007A427F">
        <w:rPr>
          <w:lang w:val="en-GB"/>
        </w:rPr>
        <w:t xml:space="preserve">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0A108F9F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49493A95">
          <v:rect id="_x0000_i1278" style="width:0;height:1.5pt" o:hralign="center" o:hrstd="t" o:hr="t" fillcolor="#a0a0a0" stroked="f"/>
        </w:pict>
      </w:r>
    </w:p>
    <w:p w14:paraId="3862839B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Then:</w:t>
      </w:r>
    </w:p>
    <w:p w14:paraId="365F97AB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InApproval</w:t>
      </w:r>
      <w:proofErr w:type="spellEnd"/>
      <w:r w:rsidRPr="007A427F">
        <w:rPr>
          <w:lang w:val="en-GB"/>
        </w:rPr>
        <w:t xml:space="preserve"> → Approved / Rejected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0C4A441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19593867">
          <v:rect id="_x0000_i1279" style="width:0;height:1.5pt" o:hralign="center" o:hrstd="t" o:hr="t" fillcolor="#a0a0a0" stroked="f"/>
        </w:pict>
      </w:r>
    </w:p>
    <w:p w14:paraId="18237024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STEP 3 </w:t>
      </w:r>
      <w:r w:rsidRPr="007A427F">
        <w:rPr>
          <w:rFonts w:ascii="Cambria" w:hAnsi="Cambria" w:cs="Cambria"/>
          <w:b/>
          <w:bCs/>
          <w:lang w:val="en-GB"/>
        </w:rPr>
        <w:t>—</w:t>
      </w:r>
      <w:r w:rsidRPr="007A427F">
        <w:rPr>
          <w:b/>
          <w:bCs/>
          <w:lang w:val="en-GB"/>
        </w:rPr>
        <w:t xml:space="preserve"> IMPLEMENTING THIS IN SHAREPOINT (practical)</w:t>
      </w:r>
    </w:p>
    <w:p w14:paraId="2291CEA0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0ED58BD5">
          <v:rect id="_x0000_i1280" style="width:0;height:1.5pt" o:hralign="center" o:hrstd="t" o:hr="t" fillcolor="#a0a0a0" stroked="f"/>
        </w:pict>
      </w:r>
    </w:p>
    <w:p w14:paraId="4EB096C8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🔧</w:t>
      </w:r>
      <w:r w:rsidRPr="007A427F">
        <w:rPr>
          <w:b/>
          <w:bCs/>
          <w:lang w:val="en-GB"/>
        </w:rPr>
        <w:t xml:space="preserve"> 3.1 Create Status column</w:t>
      </w:r>
    </w:p>
    <w:p w14:paraId="67955B82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Column type:</w:t>
      </w:r>
    </w:p>
    <w:p w14:paraId="67E476CC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Choice</w:t>
      </w:r>
    </w:p>
    <w:p w14:paraId="42AE5184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Values:</w:t>
      </w:r>
    </w:p>
    <w:p w14:paraId="347A13E3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Draft</w:t>
      </w:r>
    </w:p>
    <w:p w14:paraId="4A59CAA0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CodingRequired</w:t>
      </w:r>
      <w:proofErr w:type="spellEnd"/>
    </w:p>
    <w:p w14:paraId="71BF29D3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CodingComplete</w:t>
      </w:r>
      <w:proofErr w:type="spellEnd"/>
    </w:p>
    <w:p w14:paraId="4DB46B5A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ReadyForApproval</w:t>
      </w:r>
      <w:proofErr w:type="spellEnd"/>
    </w:p>
    <w:p w14:paraId="1D874486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InApproval</w:t>
      </w:r>
      <w:proofErr w:type="spellEnd"/>
    </w:p>
    <w:p w14:paraId="695C8093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Approved</w:t>
      </w:r>
    </w:p>
    <w:p w14:paraId="1CBD7493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Rejected</w:t>
      </w:r>
    </w:p>
    <w:p w14:paraId="2B2DF7D5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316217A3">
          <v:rect id="_x0000_i1281" style="width:0;height:1.5pt" o:hralign="center" o:hrstd="t" o:hr="t" fillcolor="#a0a0a0" stroked="f"/>
        </w:pict>
      </w:r>
    </w:p>
    <w:p w14:paraId="1D896459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🔧</w:t>
      </w:r>
      <w:r w:rsidRPr="007A427F">
        <w:rPr>
          <w:b/>
          <w:bCs/>
          <w:lang w:val="en-GB"/>
        </w:rPr>
        <w:t xml:space="preserve"> 3.2 Set default value</w:t>
      </w:r>
    </w:p>
    <w:p w14:paraId="3ADB6620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lastRenderedPageBreak/>
        <w:t>Draft</w:t>
      </w:r>
    </w:p>
    <w:p w14:paraId="0DE9B185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1B3196F8">
          <v:rect id="_x0000_i1282" style="width:0;height:1.5pt" o:hralign="center" o:hrstd="t" o:hr="t" fillcolor="#a0a0a0" stroked="f"/>
        </w:pict>
      </w:r>
    </w:p>
    <w:p w14:paraId="594BF143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STEP 4 </w:t>
      </w:r>
      <w:r w:rsidRPr="007A427F">
        <w:rPr>
          <w:rFonts w:ascii="Cambria" w:hAnsi="Cambria" w:cs="Cambria"/>
          <w:b/>
          <w:bCs/>
          <w:lang w:val="en-GB"/>
        </w:rPr>
        <w:t>—</w:t>
      </w:r>
      <w:r w:rsidRPr="007A427F">
        <w:rPr>
          <w:b/>
          <w:bCs/>
          <w:lang w:val="en-GB"/>
        </w:rPr>
        <w:t xml:space="preserve"> CREATE WORK QUEUES (THIS IS WHAT USERS WANTED)</w:t>
      </w:r>
    </w:p>
    <w:p w14:paraId="51738F26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587957E6">
          <v:rect id="_x0000_i1283" style="width:0;height:1.5pt" o:hralign="center" o:hrstd="t" o:hr="t" fillcolor="#a0a0a0" stroked="f"/>
        </w:pict>
      </w:r>
    </w:p>
    <w:p w14:paraId="59478FA7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🔹</w:t>
      </w:r>
      <w:r w:rsidRPr="007A427F">
        <w:rPr>
          <w:b/>
          <w:bCs/>
          <w:lang w:val="en-GB"/>
        </w:rPr>
        <w:t xml:space="preserve"> View 1 — Coding Admin Queue</w:t>
      </w:r>
    </w:p>
    <w:p w14:paraId="295ED442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Filter:</w:t>
      </w:r>
    </w:p>
    <w:p w14:paraId="3601B29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Status = </w:t>
      </w:r>
      <w:proofErr w:type="spellStart"/>
      <w:r w:rsidRPr="007A427F">
        <w:rPr>
          <w:lang w:val="en-GB"/>
        </w:rPr>
        <w:t>CodingRequired</w:t>
      </w:r>
      <w:proofErr w:type="spellEnd"/>
    </w:p>
    <w:p w14:paraId="7A2DBAD9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422DE80C">
          <v:rect id="_x0000_i1284" style="width:0;height:1.5pt" o:hralign="center" o:hrstd="t" o:hr="t" fillcolor="#a0a0a0" stroked="f"/>
        </w:pict>
      </w:r>
    </w:p>
    <w:p w14:paraId="47660F2B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🔹</w:t>
      </w:r>
      <w:r w:rsidRPr="007A427F">
        <w:rPr>
          <w:b/>
          <w:bCs/>
          <w:lang w:val="en-GB"/>
        </w:rPr>
        <w:t xml:space="preserve"> View 2 — Budget Holder Queue</w:t>
      </w:r>
    </w:p>
    <w:p w14:paraId="3160B3AC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Filter:</w:t>
      </w:r>
    </w:p>
    <w:p w14:paraId="65D99929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Status = </w:t>
      </w:r>
      <w:proofErr w:type="spellStart"/>
      <w:r w:rsidRPr="007A427F">
        <w:rPr>
          <w:lang w:val="en-GB"/>
        </w:rPr>
        <w:t>CodingComplete</w:t>
      </w:r>
      <w:proofErr w:type="spellEnd"/>
    </w:p>
    <w:p w14:paraId="67D5A544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762BF7DC">
          <v:rect id="_x0000_i1285" style="width:0;height:1.5pt" o:hralign="center" o:hrstd="t" o:hr="t" fillcolor="#a0a0a0" stroked="f"/>
        </w:pict>
      </w:r>
    </w:p>
    <w:p w14:paraId="0A3206B6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🔹</w:t>
      </w:r>
      <w:r w:rsidRPr="007A427F">
        <w:rPr>
          <w:b/>
          <w:bCs/>
          <w:lang w:val="en-GB"/>
        </w:rPr>
        <w:t xml:space="preserve"> View 3 — Approval Monitoring</w:t>
      </w:r>
    </w:p>
    <w:p w14:paraId="3C3821E6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Filter:</w:t>
      </w:r>
    </w:p>
    <w:p w14:paraId="50794DB8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Status = </w:t>
      </w:r>
      <w:proofErr w:type="spellStart"/>
      <w:r w:rsidRPr="007A427F">
        <w:rPr>
          <w:lang w:val="en-GB"/>
        </w:rPr>
        <w:t>InApproval</w:t>
      </w:r>
      <w:proofErr w:type="spellEnd"/>
    </w:p>
    <w:p w14:paraId="58A76B8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0FD0BB85">
          <v:rect id="_x0000_i1286" style="width:0;height:1.5pt" o:hralign="center" o:hrstd="t" o:hr="t" fillcolor="#a0a0a0" stroked="f"/>
        </w:pict>
      </w:r>
    </w:p>
    <w:p w14:paraId="29D4F229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🔹</w:t>
      </w:r>
      <w:r w:rsidRPr="007A427F">
        <w:rPr>
          <w:b/>
          <w:bCs/>
          <w:lang w:val="en-GB"/>
        </w:rPr>
        <w:t xml:space="preserve"> View 4 — Finance Dashboard</w:t>
      </w:r>
    </w:p>
    <w:p w14:paraId="695AD9BF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Filter:</w:t>
      </w:r>
    </w:p>
    <w:p w14:paraId="5D605FD5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All items</w:t>
      </w:r>
    </w:p>
    <w:p w14:paraId="55495A59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Grouped by Status</w:t>
      </w:r>
    </w:p>
    <w:p w14:paraId="7A1BFEB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55B695E3">
          <v:rect id="_x0000_i1287" style="width:0;height:1.5pt" o:hralign="center" o:hrstd="t" o:hr="t" fillcolor="#a0a0a0" stroked="f"/>
        </w:pict>
      </w:r>
    </w:p>
    <w:p w14:paraId="1F07B263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👉</w:t>
      </w:r>
      <w:r w:rsidRPr="007A427F">
        <w:rPr>
          <w:lang w:val="en-GB"/>
        </w:rPr>
        <w:t xml:space="preserve"> This replaces:</w:t>
      </w:r>
    </w:p>
    <w:p w14:paraId="055335D8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Emails → Tasks </w:t>
      </w:r>
      <w:r w:rsidRPr="007A427F">
        <w:rPr>
          <w:rFonts w:ascii="Segoe UI Emoji" w:hAnsi="Segoe UI Emoji" w:cs="Segoe UI Emoji"/>
          <w:lang w:val="en-GB"/>
        </w:rPr>
        <w:t>❌</w:t>
      </w:r>
    </w:p>
    <w:p w14:paraId="64454395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With:</w:t>
      </w:r>
    </w:p>
    <w:p w14:paraId="503E9A19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Queues → Worklists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0CAA8B4D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lastRenderedPageBreak/>
        <w:pict w14:anchorId="58A1049F">
          <v:rect id="_x0000_i1288" style="width:0;height:1.5pt" o:hralign="center" o:hrstd="t" o:hr="t" fillcolor="#a0a0a0" stroked="f"/>
        </w:pict>
      </w:r>
    </w:p>
    <w:p w14:paraId="05AEB0C3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STEP 5 </w:t>
      </w:r>
      <w:r w:rsidRPr="007A427F">
        <w:rPr>
          <w:rFonts w:ascii="Cambria" w:hAnsi="Cambria" w:cs="Cambria"/>
          <w:b/>
          <w:bCs/>
          <w:lang w:val="en-GB"/>
        </w:rPr>
        <w:t>—</w:t>
      </w:r>
      <w:r w:rsidRPr="007A427F">
        <w:rPr>
          <w:b/>
          <w:bCs/>
          <w:lang w:val="en-GB"/>
        </w:rPr>
        <w:t xml:space="preserve"> UPDATE YOUR FLOW (minimal change)</w:t>
      </w:r>
    </w:p>
    <w:p w14:paraId="19BFEDA0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343B3BD4">
          <v:rect id="_x0000_i1289" style="width:0;height:1.5pt" o:hralign="center" o:hrstd="t" o:hr="t" fillcolor="#a0a0a0" stroked="f"/>
        </w:pict>
      </w:r>
    </w:p>
    <w:p w14:paraId="730BE338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Modify trigger</w:t>
      </w:r>
    </w:p>
    <w:p w14:paraId="2A18E23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Keep:</w:t>
      </w:r>
    </w:p>
    <w:p w14:paraId="17AB3006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Status = </w:t>
      </w:r>
      <w:proofErr w:type="spellStart"/>
      <w:r w:rsidRPr="007A427F">
        <w:rPr>
          <w:lang w:val="en-GB"/>
        </w:rPr>
        <w:t>ReadyForApproval</w:t>
      </w:r>
      <w:proofErr w:type="spellEnd"/>
    </w:p>
    <w:p w14:paraId="1D5E1A11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5F72F55A">
          <v:rect id="_x0000_i1290" style="width:0;height:1.5pt" o:hralign="center" o:hrstd="t" o:hr="t" fillcolor="#a0a0a0" stroked="f"/>
        </w:pict>
      </w:r>
    </w:p>
    <w:p w14:paraId="3E1AC762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First step in flow</w:t>
      </w:r>
    </w:p>
    <w:p w14:paraId="245FBFD6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Update Status → </w:t>
      </w:r>
      <w:proofErr w:type="spellStart"/>
      <w:r w:rsidRPr="007A427F">
        <w:rPr>
          <w:lang w:val="en-GB"/>
        </w:rPr>
        <w:t>InApproval</w:t>
      </w:r>
      <w:proofErr w:type="spellEnd"/>
      <w:r w:rsidRPr="007A427F">
        <w:rPr>
          <w:lang w:val="en-GB"/>
        </w:rPr>
        <w:t xml:space="preserve">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084F484A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583B6685">
          <v:rect id="_x0000_i1291" style="width:0;height:1.5pt" o:hralign="center" o:hrstd="t" o:hr="t" fillcolor="#a0a0a0" stroked="f"/>
        </w:pict>
      </w:r>
    </w:p>
    <w:p w14:paraId="649506AA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Final step</w:t>
      </w:r>
    </w:p>
    <w:p w14:paraId="442D820C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 xml:space="preserve">Approved / Rejected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20E2DB7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79D8DA93">
          <v:rect id="_x0000_i1292" style="width:0;height:1.5pt" o:hralign="center" o:hrstd="t" o:hr="t" fillcolor="#a0a0a0" stroked="f"/>
        </w:pict>
      </w:r>
    </w:p>
    <w:p w14:paraId="3A0ABE59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👉</w:t>
      </w:r>
      <w:r w:rsidRPr="007A427F">
        <w:rPr>
          <w:lang w:val="en-GB"/>
        </w:rPr>
        <w:t xml:space="preserve"> That part you already built perfectly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49352CCE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0F462693">
          <v:rect id="_x0000_i1293" style="width:0;height:1.5pt" o:hralign="center" o:hrstd="t" o:hr="t" fillcolor="#a0a0a0" stroked="f"/>
        </w:pict>
      </w:r>
    </w:p>
    <w:p w14:paraId="1804B7D3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STEP 6 </w:t>
      </w:r>
      <w:r w:rsidRPr="007A427F">
        <w:rPr>
          <w:rFonts w:ascii="Cambria" w:hAnsi="Cambria" w:cs="Cambria"/>
          <w:b/>
          <w:bCs/>
          <w:lang w:val="en-GB"/>
        </w:rPr>
        <w:t>—</w:t>
      </w:r>
      <w:r w:rsidRPr="007A427F">
        <w:rPr>
          <w:b/>
          <w:bCs/>
          <w:lang w:val="en-GB"/>
        </w:rPr>
        <w:t xml:space="preserve"> CONTROL TRANSITIONS (important rule)</w:t>
      </w:r>
    </w:p>
    <w:p w14:paraId="080CDD1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You must enforce:</w:t>
      </w:r>
    </w:p>
    <w:p w14:paraId="708A811C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Only correct roles can move to next status</w:t>
      </w:r>
    </w:p>
    <w:p w14:paraId="0C881380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1142A1E8">
          <v:rect id="_x0000_i1294" style="width:0;height:1.5pt" o:hralign="center" o:hrstd="t" o:hr="t" fillcolor="#a0a0a0" stroked="f"/>
        </w:pict>
      </w:r>
    </w:p>
    <w:p w14:paraId="5B60C095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Example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1479"/>
      </w:tblGrid>
      <w:tr w:rsidR="007A427F" w:rsidRPr="007A427F" w14:paraId="28BF6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C8FEFA" w14:textId="77777777" w:rsidR="007A427F" w:rsidRPr="007A427F" w:rsidRDefault="007A427F" w:rsidP="007A427F">
            <w:pPr>
              <w:rPr>
                <w:b/>
                <w:bCs/>
                <w:lang w:val="en-GB"/>
              </w:rPr>
            </w:pPr>
            <w:r w:rsidRPr="007A427F">
              <w:rPr>
                <w:b/>
                <w:bCs/>
                <w:lang w:val="en-GB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EA9769" w14:textId="77777777" w:rsidR="007A427F" w:rsidRPr="007A427F" w:rsidRDefault="007A427F" w:rsidP="007A427F">
            <w:pPr>
              <w:rPr>
                <w:b/>
                <w:bCs/>
                <w:lang w:val="en-GB"/>
              </w:rPr>
            </w:pPr>
            <w:r w:rsidRPr="007A427F">
              <w:rPr>
                <w:b/>
                <w:bCs/>
                <w:lang w:val="en-GB"/>
              </w:rPr>
              <w:t>Who can do it</w:t>
            </w:r>
          </w:p>
        </w:tc>
      </w:tr>
      <w:tr w:rsidR="007A427F" w:rsidRPr="007A427F" w14:paraId="045FB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6BF79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 xml:space="preserve">Draft → </w:t>
            </w:r>
            <w:proofErr w:type="spellStart"/>
            <w:r w:rsidRPr="007A427F">
              <w:rPr>
                <w:lang w:val="en-GB"/>
              </w:rPr>
              <w:t>CodingRequired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C56ED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Finance</w:t>
            </w:r>
          </w:p>
        </w:tc>
      </w:tr>
      <w:tr w:rsidR="007A427F" w:rsidRPr="007A427F" w14:paraId="0A0FDB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A2899" w14:textId="77777777" w:rsidR="007A427F" w:rsidRPr="007A427F" w:rsidRDefault="007A427F" w:rsidP="007A427F">
            <w:pPr>
              <w:rPr>
                <w:lang w:val="en-GB"/>
              </w:rPr>
            </w:pPr>
            <w:proofErr w:type="spellStart"/>
            <w:r w:rsidRPr="007A427F">
              <w:rPr>
                <w:lang w:val="en-GB"/>
              </w:rPr>
              <w:t>CodingRequired</w:t>
            </w:r>
            <w:proofErr w:type="spellEnd"/>
            <w:r w:rsidRPr="007A427F">
              <w:rPr>
                <w:lang w:val="en-GB"/>
              </w:rPr>
              <w:t xml:space="preserve"> → </w:t>
            </w:r>
            <w:proofErr w:type="spellStart"/>
            <w:r w:rsidRPr="007A427F">
              <w:rPr>
                <w:lang w:val="en-GB"/>
              </w:rPr>
              <w:t>CodingComplete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4702B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Coding Admin</w:t>
            </w:r>
          </w:p>
        </w:tc>
      </w:tr>
      <w:tr w:rsidR="007A427F" w:rsidRPr="007A427F" w14:paraId="4B9D3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066E5" w14:textId="77777777" w:rsidR="007A427F" w:rsidRPr="007A427F" w:rsidRDefault="007A427F" w:rsidP="007A427F">
            <w:pPr>
              <w:rPr>
                <w:lang w:val="en-GB"/>
              </w:rPr>
            </w:pPr>
            <w:proofErr w:type="spellStart"/>
            <w:r w:rsidRPr="007A427F">
              <w:rPr>
                <w:lang w:val="en-GB"/>
              </w:rPr>
              <w:t>CodingComplete</w:t>
            </w:r>
            <w:proofErr w:type="spellEnd"/>
            <w:r w:rsidRPr="007A427F">
              <w:rPr>
                <w:lang w:val="en-GB"/>
              </w:rPr>
              <w:t xml:space="preserve"> → </w:t>
            </w:r>
            <w:proofErr w:type="spellStart"/>
            <w:r w:rsidRPr="007A427F">
              <w:rPr>
                <w:lang w:val="en-GB"/>
              </w:rPr>
              <w:t>ReadyForApproval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81152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Budget Holder</w:t>
            </w:r>
          </w:p>
        </w:tc>
      </w:tr>
      <w:tr w:rsidR="007A427F" w:rsidRPr="007A427F" w14:paraId="094F3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5021A" w14:textId="77777777" w:rsidR="007A427F" w:rsidRPr="007A427F" w:rsidRDefault="007A427F" w:rsidP="007A427F">
            <w:pPr>
              <w:rPr>
                <w:lang w:val="en-GB"/>
              </w:rPr>
            </w:pPr>
            <w:proofErr w:type="spellStart"/>
            <w:r w:rsidRPr="007A427F">
              <w:rPr>
                <w:lang w:val="en-GB"/>
              </w:rPr>
              <w:lastRenderedPageBreak/>
              <w:t>ReadyForApproval</w:t>
            </w:r>
            <w:proofErr w:type="spellEnd"/>
            <w:r w:rsidRPr="007A427F">
              <w:rPr>
                <w:lang w:val="en-GB"/>
              </w:rPr>
              <w:t xml:space="preserve"> → </w:t>
            </w:r>
            <w:proofErr w:type="spellStart"/>
            <w:r w:rsidRPr="007A427F">
              <w:rPr>
                <w:lang w:val="en-GB"/>
              </w:rPr>
              <w:t>InApproval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E8D4A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Flow</w:t>
            </w:r>
          </w:p>
        </w:tc>
      </w:tr>
      <w:tr w:rsidR="007A427F" w:rsidRPr="007A427F" w14:paraId="4E525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41CFF" w14:textId="77777777" w:rsidR="007A427F" w:rsidRPr="007A427F" w:rsidRDefault="007A427F" w:rsidP="007A427F">
            <w:pPr>
              <w:rPr>
                <w:lang w:val="en-GB"/>
              </w:rPr>
            </w:pPr>
            <w:proofErr w:type="spellStart"/>
            <w:r w:rsidRPr="007A427F">
              <w:rPr>
                <w:lang w:val="en-GB"/>
              </w:rPr>
              <w:t>InApproval</w:t>
            </w:r>
            <w:proofErr w:type="spellEnd"/>
            <w:r w:rsidRPr="007A427F">
              <w:rPr>
                <w:lang w:val="en-GB"/>
              </w:rPr>
              <w:t xml:space="preserve"> → Approved/Rejected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9482A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Flow</w:t>
            </w:r>
          </w:p>
        </w:tc>
      </w:tr>
    </w:tbl>
    <w:p w14:paraId="4719A19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444A0637">
          <v:rect id="_x0000_i1295" style="width:0;height:1.5pt" o:hralign="center" o:hrstd="t" o:hr="t" fillcolor="#a0a0a0" stroked="f"/>
        </w:pict>
      </w:r>
    </w:p>
    <w:p w14:paraId="3D59999D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👉</w:t>
      </w:r>
      <w:r w:rsidRPr="007A427F">
        <w:rPr>
          <w:lang w:val="en-GB"/>
        </w:rPr>
        <w:t xml:space="preserve"> You don’t need full automation yet — just train users + views</w:t>
      </w:r>
    </w:p>
    <w:p w14:paraId="316701DD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66DD4A03">
          <v:rect id="_x0000_i1296" style="width:0;height:1.5pt" o:hralign="center" o:hrstd="t" o:hr="t" fillcolor="#a0a0a0" stroked="f"/>
        </w:pict>
      </w:r>
    </w:p>
    <w:p w14:paraId="57BF4F5B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STEP 7 </w:t>
      </w:r>
      <w:r w:rsidRPr="007A427F">
        <w:rPr>
          <w:rFonts w:ascii="Cambria" w:hAnsi="Cambria" w:cs="Cambria"/>
          <w:b/>
          <w:bCs/>
          <w:lang w:val="en-GB"/>
        </w:rPr>
        <w:t>—</w:t>
      </w:r>
      <w:r w:rsidRPr="007A427F">
        <w:rPr>
          <w:b/>
          <w:bCs/>
          <w:lang w:val="en-GB"/>
        </w:rPr>
        <w:t xml:space="preserve"> OPTIONAL VALIDATION (very useful)</w:t>
      </w:r>
    </w:p>
    <w:p w14:paraId="61542841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Later, you can enforce rules:</w:t>
      </w:r>
    </w:p>
    <w:p w14:paraId="7499296A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526D53B8">
          <v:rect id="_x0000_i1297" style="width:0;height:1.5pt" o:hralign="center" o:hrstd="t" o:hr="t" fillcolor="#a0a0a0" stroked="f"/>
        </w:pict>
      </w:r>
    </w:p>
    <w:p w14:paraId="32D6C59D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Example</w:t>
      </w:r>
    </w:p>
    <w:p w14:paraId="7467E67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Before allowing:</w:t>
      </w:r>
    </w:p>
    <w:p w14:paraId="510203B4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CodingComplete</w:t>
      </w:r>
      <w:proofErr w:type="spellEnd"/>
      <w:r w:rsidRPr="007A427F">
        <w:rPr>
          <w:lang w:val="en-GB"/>
        </w:rPr>
        <w:t xml:space="preserve"> → </w:t>
      </w:r>
      <w:proofErr w:type="spellStart"/>
      <w:r w:rsidRPr="007A427F">
        <w:rPr>
          <w:lang w:val="en-GB"/>
        </w:rPr>
        <w:t>ReadyForApproval</w:t>
      </w:r>
      <w:proofErr w:type="spellEnd"/>
    </w:p>
    <w:p w14:paraId="5554F684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Check:</w:t>
      </w:r>
    </w:p>
    <w:p w14:paraId="378215E6" w14:textId="77777777" w:rsidR="007A427F" w:rsidRPr="007A427F" w:rsidRDefault="007A427F" w:rsidP="007A427F">
      <w:pPr>
        <w:rPr>
          <w:lang w:val="en-GB"/>
        </w:rPr>
      </w:pPr>
      <w:proofErr w:type="spellStart"/>
      <w:r w:rsidRPr="007A427F">
        <w:rPr>
          <w:lang w:val="en-GB"/>
        </w:rPr>
        <w:t>NominalCode</w:t>
      </w:r>
      <w:proofErr w:type="spellEnd"/>
      <w:r w:rsidRPr="007A427F">
        <w:rPr>
          <w:lang w:val="en-GB"/>
        </w:rPr>
        <w:t xml:space="preserve"> NOT empty</w:t>
      </w:r>
    </w:p>
    <w:p w14:paraId="148EDA45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Appeal NOT empty</w:t>
      </w:r>
    </w:p>
    <w:p w14:paraId="47584802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Grant NOT empty</w:t>
      </w:r>
    </w:p>
    <w:p w14:paraId="20CF3E62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473192A2">
          <v:rect id="_x0000_i1298" style="width:0;height:1.5pt" o:hralign="center" o:hrstd="t" o:hr="t" fillcolor="#a0a0a0" stroked="f"/>
        </w:pict>
      </w:r>
    </w:p>
    <w:p w14:paraId="4998FE48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👉</w:t>
      </w:r>
      <w:r w:rsidRPr="007A427F">
        <w:rPr>
          <w:lang w:val="en-GB"/>
        </w:rPr>
        <w:t xml:space="preserve"> This prevents bad data entering approvals</w:t>
      </w:r>
    </w:p>
    <w:p w14:paraId="0D5FF15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53D3340E">
          <v:rect id="_x0000_i1299" style="width:0;height:1.5pt" o:hralign="center" o:hrstd="t" o:hr="t" fillcolor="#a0a0a0" stroked="f"/>
        </w:pict>
      </w:r>
    </w:p>
    <w:p w14:paraId="34BA60A3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WHAT YOU HAVE NOW (BIG IMPROVEMENT)</w:t>
      </w:r>
    </w:p>
    <w:p w14:paraId="6D1A125F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You’ve moved from:</w:t>
      </w:r>
    </w:p>
    <w:p w14:paraId="1C3FB974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Event-driven workflow</w:t>
      </w:r>
    </w:p>
    <w:p w14:paraId="53BA6331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to:</w:t>
      </w:r>
    </w:p>
    <w:p w14:paraId="307C36A7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State-driven process (enterprise standard)</w:t>
      </w:r>
    </w:p>
    <w:p w14:paraId="28497511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6880E9CE">
          <v:rect id="_x0000_i1300" style="width:0;height:1.5pt" o:hralign="center" o:hrstd="t" o:hr="t" fillcolor="#a0a0a0" stroked="f"/>
        </w:pict>
      </w:r>
    </w:p>
    <w:p w14:paraId="251CE332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HOW THIS MATCHES YOUR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223"/>
      </w:tblGrid>
      <w:tr w:rsidR="007A427F" w:rsidRPr="007A427F" w14:paraId="1450E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44BCB8" w14:textId="77777777" w:rsidR="007A427F" w:rsidRPr="007A427F" w:rsidRDefault="007A427F" w:rsidP="007A427F">
            <w:pPr>
              <w:rPr>
                <w:b/>
                <w:bCs/>
                <w:lang w:val="en-GB"/>
              </w:rPr>
            </w:pPr>
            <w:r w:rsidRPr="007A427F">
              <w:rPr>
                <w:b/>
                <w:bCs/>
                <w:lang w:val="en-GB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08CA97" w14:textId="77777777" w:rsidR="007A427F" w:rsidRPr="007A427F" w:rsidRDefault="007A427F" w:rsidP="007A427F">
            <w:pPr>
              <w:rPr>
                <w:b/>
                <w:bCs/>
                <w:lang w:val="en-GB"/>
              </w:rPr>
            </w:pPr>
            <w:r w:rsidRPr="007A427F">
              <w:rPr>
                <w:b/>
                <w:bCs/>
                <w:lang w:val="en-GB"/>
              </w:rPr>
              <w:t>Now satisfied</w:t>
            </w:r>
          </w:p>
        </w:tc>
      </w:tr>
      <w:tr w:rsidR="007A427F" w:rsidRPr="007A427F" w14:paraId="774A8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49D24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FR12 coding by budget 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D6F7C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rFonts w:ascii="Segoe UI Emoji" w:hAnsi="Segoe UI Emoji" w:cs="Segoe UI Emoji"/>
                <w:lang w:val="en-GB"/>
              </w:rPr>
              <w:t>✅</w:t>
            </w:r>
            <w:r w:rsidRPr="007A427F">
              <w:rPr>
                <w:lang w:val="en-GB"/>
              </w:rPr>
              <w:t xml:space="preserve"> controlled stage</w:t>
            </w:r>
          </w:p>
        </w:tc>
      </w:tr>
      <w:tr w:rsidR="007A427F" w:rsidRPr="007A427F" w14:paraId="6919D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CC988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FR13 structured 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C104B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rFonts w:ascii="Segoe UI Emoji" w:hAnsi="Segoe UI Emoji" w:cs="Segoe UI Emoji"/>
                <w:lang w:val="en-GB"/>
              </w:rPr>
              <w:t>✅</w:t>
            </w:r>
            <w:r w:rsidRPr="007A427F">
              <w:rPr>
                <w:lang w:val="en-GB"/>
              </w:rPr>
              <w:t xml:space="preserve"> enforced</w:t>
            </w:r>
          </w:p>
        </w:tc>
      </w:tr>
      <w:tr w:rsidR="007A427F" w:rsidRPr="007A427F" w14:paraId="425AC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9DE4F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PR04 visibility of invoices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24F58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rFonts w:ascii="Segoe UI Emoji" w:hAnsi="Segoe UI Emoji" w:cs="Segoe UI Emoji"/>
                <w:lang w:val="en-GB"/>
              </w:rPr>
              <w:t>✅</w:t>
            </w:r>
            <w:r w:rsidRPr="007A427F">
              <w:rPr>
                <w:lang w:val="en-GB"/>
              </w:rPr>
              <w:t xml:space="preserve"> views</w:t>
            </w:r>
          </w:p>
        </w:tc>
      </w:tr>
      <w:tr w:rsidR="007A427F" w:rsidRPr="007A427F" w14:paraId="266DB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CABB9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GOV06 consistent 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4A8D4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rFonts w:ascii="Segoe UI Emoji" w:hAnsi="Segoe UI Emoji" w:cs="Segoe UI Emoji"/>
                <w:lang w:val="en-GB"/>
              </w:rPr>
              <w:t>✅</w:t>
            </w:r>
            <w:r w:rsidRPr="007A427F">
              <w:rPr>
                <w:lang w:val="en-GB"/>
              </w:rPr>
              <w:t xml:space="preserve"> structured process</w:t>
            </w:r>
          </w:p>
        </w:tc>
      </w:tr>
      <w:tr w:rsidR="007A427F" w:rsidRPr="007A427F" w14:paraId="696B6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653D1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lang w:val="en-GB"/>
              </w:rPr>
              <w:t>NFR08 simple 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A6CC3" w14:textId="77777777" w:rsidR="007A427F" w:rsidRPr="007A427F" w:rsidRDefault="007A427F" w:rsidP="007A427F">
            <w:pPr>
              <w:rPr>
                <w:lang w:val="en-GB"/>
              </w:rPr>
            </w:pPr>
            <w:r w:rsidRPr="007A427F">
              <w:rPr>
                <w:rFonts w:ascii="Segoe UI Emoji" w:hAnsi="Segoe UI Emoji" w:cs="Segoe UI Emoji"/>
                <w:lang w:val="en-GB"/>
              </w:rPr>
              <w:t>✅</w:t>
            </w:r>
            <w:r w:rsidRPr="007A427F">
              <w:rPr>
                <w:lang w:val="en-GB"/>
              </w:rPr>
              <w:t xml:space="preserve"> list-based working</w:t>
            </w:r>
          </w:p>
        </w:tc>
      </w:tr>
    </w:tbl>
    <w:p w14:paraId="5967C4E6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3496732E">
          <v:rect id="_x0000_i1301" style="width:0;height:1.5pt" o:hralign="center" o:hrstd="t" o:hr="t" fillcolor="#a0a0a0" stroked="f"/>
        </w:pict>
      </w:r>
    </w:p>
    <w:p w14:paraId="7CF98FA8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FINAL DESIGN (clean view)</w:t>
      </w:r>
    </w:p>
    <w:p w14:paraId="0D0913A6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Finance → creates invoice</w:t>
      </w:r>
    </w:p>
    <w:p w14:paraId="30438546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↓</w:t>
      </w:r>
    </w:p>
    <w:p w14:paraId="295C8A39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Coding Admin → adds coding</w:t>
      </w:r>
    </w:p>
    <w:p w14:paraId="5E2F8499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↓</w:t>
      </w:r>
    </w:p>
    <w:p w14:paraId="5FFEBDE4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Budget Holder → confirms coding</w:t>
      </w:r>
    </w:p>
    <w:p w14:paraId="4AC7CBA3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↓</w:t>
      </w:r>
    </w:p>
    <w:p w14:paraId="6DDC170F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Flow → triggers approvals</w:t>
      </w:r>
    </w:p>
    <w:p w14:paraId="2F6D9B6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↓</w:t>
      </w:r>
    </w:p>
    <w:p w14:paraId="1AEF8920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Director / CEO → approve</w:t>
      </w:r>
    </w:p>
    <w:p w14:paraId="726C47C5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↓</w:t>
      </w:r>
    </w:p>
    <w:p w14:paraId="3F0A44C8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Final outcome</w:t>
      </w:r>
    </w:p>
    <w:p w14:paraId="07FD7C02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0ACD8268">
          <v:rect id="_x0000_i1302" style="width:0;height:1.5pt" o:hralign="center" o:hrstd="t" o:hr="t" fillcolor="#a0a0a0" stroked="f"/>
        </w:pict>
      </w:r>
    </w:p>
    <w:p w14:paraId="228B19EB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NEXT STEP (what I recommend)</w:t>
      </w:r>
    </w:p>
    <w:p w14:paraId="4D6E00E5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👉</w:t>
      </w:r>
      <w:r w:rsidRPr="007A427F">
        <w:rPr>
          <w:lang w:val="en-GB"/>
        </w:rPr>
        <w:t xml:space="preserve"> Implement ONLY:</w:t>
      </w:r>
    </w:p>
    <w:p w14:paraId="102537B2" w14:textId="77777777" w:rsidR="007A427F" w:rsidRPr="007A427F" w:rsidRDefault="007A427F" w:rsidP="007A427F">
      <w:pPr>
        <w:numPr>
          <w:ilvl w:val="0"/>
          <w:numId w:val="29"/>
        </w:numPr>
        <w:rPr>
          <w:lang w:val="en-GB"/>
        </w:rPr>
      </w:pPr>
      <w:r w:rsidRPr="007A427F">
        <w:rPr>
          <w:lang w:val="en-GB"/>
        </w:rPr>
        <w:t xml:space="preserve">Status column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7ED66DB8" w14:textId="77777777" w:rsidR="007A427F" w:rsidRPr="007A427F" w:rsidRDefault="007A427F" w:rsidP="007A427F">
      <w:pPr>
        <w:numPr>
          <w:ilvl w:val="0"/>
          <w:numId w:val="29"/>
        </w:numPr>
        <w:rPr>
          <w:lang w:val="en-GB"/>
        </w:rPr>
      </w:pPr>
      <w:r w:rsidRPr="007A427F">
        <w:rPr>
          <w:lang w:val="en-GB"/>
        </w:rPr>
        <w:t xml:space="preserve">Views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033C25AE" w14:textId="77777777" w:rsidR="007A427F" w:rsidRPr="007A427F" w:rsidRDefault="007A427F" w:rsidP="007A427F">
      <w:pPr>
        <w:numPr>
          <w:ilvl w:val="0"/>
          <w:numId w:val="29"/>
        </w:numPr>
        <w:rPr>
          <w:lang w:val="en-GB"/>
        </w:rPr>
      </w:pPr>
      <w:r w:rsidRPr="007A427F">
        <w:rPr>
          <w:lang w:val="en-GB"/>
        </w:rPr>
        <w:lastRenderedPageBreak/>
        <w:t xml:space="preserve">Manual transitions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357E452D" w14:textId="77777777" w:rsidR="007A427F" w:rsidRPr="007A427F" w:rsidRDefault="007A427F" w:rsidP="007A427F">
      <w:pPr>
        <w:numPr>
          <w:ilvl w:val="0"/>
          <w:numId w:val="29"/>
        </w:numPr>
        <w:rPr>
          <w:lang w:val="en-GB"/>
        </w:rPr>
      </w:pPr>
      <w:r w:rsidRPr="007A427F">
        <w:rPr>
          <w:lang w:val="en-GB"/>
        </w:rPr>
        <w:t xml:space="preserve">Keep your flow unchanged </w:t>
      </w:r>
      <w:r w:rsidRPr="007A427F">
        <w:rPr>
          <w:rFonts w:ascii="Segoe UI Emoji" w:hAnsi="Segoe UI Emoji" w:cs="Segoe UI Emoji"/>
          <w:lang w:val="en-GB"/>
        </w:rPr>
        <w:t>✅</w:t>
      </w:r>
    </w:p>
    <w:p w14:paraId="48309555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09108954">
          <v:rect id="_x0000_i1303" style="width:0;height:1.5pt" o:hralign="center" o:hrstd="t" o:hr="t" fillcolor="#a0a0a0" stroked="f"/>
        </w:pict>
      </w:r>
    </w:p>
    <w:p w14:paraId="0ADDC163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Then test:</w:t>
      </w:r>
    </w:p>
    <w:p w14:paraId="7850AED4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Can users work entirely from list views without emails?</w:t>
      </w:r>
    </w:p>
    <w:p w14:paraId="4A50003D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5A71222C">
          <v:rect id="_x0000_i1304" style="width:0;height:1.5pt" o:hralign="center" o:hrstd="t" o:hr="t" fillcolor="#a0a0a0" stroked="f"/>
        </w:pict>
      </w:r>
    </w:p>
    <w:p w14:paraId="7A25FC7F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After that (phase 2)</w:t>
      </w:r>
    </w:p>
    <w:p w14:paraId="1E549A43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We can:</w:t>
      </w:r>
    </w:p>
    <w:p w14:paraId="2EAEB536" w14:textId="77777777" w:rsidR="007A427F" w:rsidRPr="007A427F" w:rsidRDefault="007A427F" w:rsidP="007A427F">
      <w:pPr>
        <w:numPr>
          <w:ilvl w:val="0"/>
          <w:numId w:val="30"/>
        </w:numPr>
        <w:rPr>
          <w:lang w:val="en-GB"/>
        </w:rPr>
      </w:pPr>
      <w:r w:rsidRPr="007A427F">
        <w:rPr>
          <w:lang w:val="en-GB"/>
        </w:rPr>
        <w:t>automate transitions</w:t>
      </w:r>
    </w:p>
    <w:p w14:paraId="7F6AAD48" w14:textId="77777777" w:rsidR="007A427F" w:rsidRPr="007A427F" w:rsidRDefault="007A427F" w:rsidP="007A427F">
      <w:pPr>
        <w:numPr>
          <w:ilvl w:val="0"/>
          <w:numId w:val="30"/>
        </w:numPr>
        <w:rPr>
          <w:lang w:val="en-GB"/>
        </w:rPr>
      </w:pPr>
      <w:r w:rsidRPr="007A427F">
        <w:rPr>
          <w:lang w:val="en-GB"/>
        </w:rPr>
        <w:t>restrict who can update status</w:t>
      </w:r>
    </w:p>
    <w:p w14:paraId="3A86AD1A" w14:textId="77777777" w:rsidR="007A427F" w:rsidRPr="007A427F" w:rsidRDefault="007A427F" w:rsidP="007A427F">
      <w:pPr>
        <w:numPr>
          <w:ilvl w:val="0"/>
          <w:numId w:val="30"/>
        </w:numPr>
        <w:rPr>
          <w:lang w:val="en-GB"/>
        </w:rPr>
      </w:pPr>
      <w:r w:rsidRPr="007A427F">
        <w:rPr>
          <w:lang w:val="en-GB"/>
        </w:rPr>
        <w:t>introduce Power Apps for better UX</w:t>
      </w:r>
    </w:p>
    <w:p w14:paraId="5BAB815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4138D6D7">
          <v:rect id="_x0000_i1305" style="width:0;height:1.5pt" o:hralign="center" o:hrstd="t" o:hr="t" fillcolor="#a0a0a0" stroked="f"/>
        </w:pict>
      </w:r>
    </w:p>
    <w:p w14:paraId="5D8E61C3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</w:t>
      </w:r>
      <w:r w:rsidRPr="007A427F">
        <w:rPr>
          <w:rFonts w:ascii="Segoe UI Emoji" w:hAnsi="Segoe UI Emoji" w:cs="Segoe UI Emoji"/>
          <w:b/>
          <w:bCs/>
          <w:lang w:val="en-GB"/>
        </w:rPr>
        <w:t>✅</w:t>
      </w:r>
      <w:r w:rsidRPr="007A427F">
        <w:rPr>
          <w:b/>
          <w:bCs/>
          <w:lang w:val="en-GB"/>
        </w:rPr>
        <w:t xml:space="preserve"> Summary</w:t>
      </w:r>
    </w:p>
    <w:p w14:paraId="3A4970A6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🎯</w:t>
      </w:r>
      <w:r w:rsidRPr="007A427F">
        <w:rPr>
          <w:lang w:val="en-GB"/>
        </w:rPr>
        <w:t xml:space="preserve"> Status transitions = your system backbone</w:t>
      </w:r>
    </w:p>
    <w:p w14:paraId="2E735EF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You now have:</w:t>
      </w:r>
    </w:p>
    <w:p w14:paraId="1B0F9263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Controlled lifecycle</w:t>
      </w:r>
      <w:r w:rsidRPr="007A427F">
        <w:rPr>
          <w:lang w:val="en-GB"/>
        </w:rPr>
        <w:br/>
      </w: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Reduced emails</w:t>
      </w:r>
      <w:r w:rsidRPr="007A427F">
        <w:rPr>
          <w:lang w:val="en-GB"/>
        </w:rPr>
        <w:br/>
      </w: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Clear responsibilities</w:t>
      </w:r>
      <w:r w:rsidRPr="007A427F">
        <w:rPr>
          <w:lang w:val="en-GB"/>
        </w:rPr>
        <w:br/>
      </w: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Audit-friendly process</w:t>
      </w:r>
    </w:p>
    <w:p w14:paraId="3F6F9337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3C96BC50">
          <v:rect id="_x0000_i1306" style="width:0;height:1.5pt" o:hralign="center" o:hrstd="t" o:hr="t" fillcolor="#a0a0a0" stroked="f"/>
        </w:pict>
      </w:r>
    </w:p>
    <w:p w14:paraId="366F881D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If you want next, I can help you:</w:t>
      </w:r>
    </w:p>
    <w:p w14:paraId="6FC57FEC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Define a simple </w:t>
      </w:r>
      <w:r w:rsidRPr="007A427F">
        <w:rPr>
          <w:b/>
          <w:bCs/>
          <w:lang w:val="en-GB"/>
        </w:rPr>
        <w:t>“user playbook” (who does what, when)</w:t>
      </w:r>
      <w:r w:rsidRPr="007A427F">
        <w:rPr>
          <w:lang w:val="en-GB"/>
        </w:rPr>
        <w:br/>
      </w: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Add light validation rules</w:t>
      </w:r>
      <w:r w:rsidRPr="007A427F">
        <w:rPr>
          <w:lang w:val="en-GB"/>
        </w:rPr>
        <w:br/>
      </w:r>
      <w:r w:rsidRPr="007A427F">
        <w:rPr>
          <w:rFonts w:ascii="Segoe UI Emoji" w:hAnsi="Segoe UI Emoji" w:cs="Segoe UI Emoji"/>
          <w:lang w:val="en-GB"/>
        </w:rPr>
        <w:t>✅</w:t>
      </w:r>
      <w:r w:rsidRPr="007A427F">
        <w:rPr>
          <w:lang w:val="en-GB"/>
        </w:rPr>
        <w:t xml:space="preserve"> Design a clean Power Apps UI on top</w:t>
      </w:r>
    </w:p>
    <w:p w14:paraId="06C97434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pict w14:anchorId="7DC32A77">
          <v:rect id="_x0000_i1307" style="width:0;height:1.5pt" o:hralign="center" o:hrstd="t" o:hr="t" fillcolor="#a0a0a0" stroked="f"/>
        </w:pict>
      </w:r>
    </w:p>
    <w:p w14:paraId="797B9EEB" w14:textId="77777777" w:rsidR="007A427F" w:rsidRPr="007A427F" w:rsidRDefault="007A427F" w:rsidP="007A427F">
      <w:pPr>
        <w:rPr>
          <w:lang w:val="en-GB"/>
        </w:rPr>
      </w:pPr>
      <w:r w:rsidRPr="007A427F">
        <w:rPr>
          <w:rFonts w:ascii="Segoe UI Emoji" w:hAnsi="Segoe UI Emoji" w:cs="Segoe UI Emoji"/>
          <w:lang w:val="en-GB"/>
        </w:rPr>
        <w:t>👍</w:t>
      </w:r>
      <w:r w:rsidRPr="007A427F">
        <w:rPr>
          <w:lang w:val="en-GB"/>
        </w:rPr>
        <w:t xml:space="preserve"> This is a </w:t>
      </w:r>
      <w:r w:rsidRPr="007A427F">
        <w:rPr>
          <w:i/>
          <w:iCs/>
          <w:lang w:val="en-GB"/>
        </w:rPr>
        <w:t>major step up</w:t>
      </w:r>
      <w:r w:rsidRPr="007A427F">
        <w:rPr>
          <w:lang w:val="en-GB"/>
        </w:rPr>
        <w:t xml:space="preserve"> — you’re now designing the </w:t>
      </w:r>
      <w:r w:rsidRPr="007A427F">
        <w:rPr>
          <w:b/>
          <w:bCs/>
          <w:lang w:val="en-GB"/>
        </w:rPr>
        <w:t>process</w:t>
      </w:r>
      <w:r w:rsidRPr="007A427F">
        <w:rPr>
          <w:lang w:val="en-GB"/>
        </w:rPr>
        <w:t>, not just the flow.</w:t>
      </w:r>
    </w:p>
    <w:p w14:paraId="168C87C6" w14:textId="77777777" w:rsidR="007A427F" w:rsidRPr="007A427F" w:rsidRDefault="007A427F" w:rsidP="007A427F">
      <w:pPr>
        <w:rPr>
          <w:b/>
          <w:bCs/>
          <w:lang w:val="en-GB"/>
        </w:rPr>
      </w:pPr>
      <w:r w:rsidRPr="007A427F">
        <w:rPr>
          <w:b/>
          <w:bCs/>
          <w:lang w:val="en-GB"/>
        </w:rPr>
        <w:t xml:space="preserve">Provide your feedback on </w:t>
      </w:r>
      <w:proofErr w:type="spellStart"/>
      <w:r w:rsidRPr="007A427F">
        <w:rPr>
          <w:b/>
          <w:bCs/>
          <w:lang w:val="en-GB"/>
        </w:rPr>
        <w:t>BizChat</w:t>
      </w:r>
      <w:proofErr w:type="spellEnd"/>
    </w:p>
    <w:p w14:paraId="284167B6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lastRenderedPageBreak/>
        <w:t xml:space="preserve">How to restrict status updates by </w:t>
      </w:r>
      <w:proofErr w:type="spellStart"/>
      <w:r w:rsidRPr="007A427F">
        <w:rPr>
          <w:lang w:val="en-GB"/>
        </w:rPr>
        <w:t>role?How</w:t>
      </w:r>
      <w:proofErr w:type="spellEnd"/>
      <w:r w:rsidRPr="007A427F">
        <w:rPr>
          <w:lang w:val="en-GB"/>
        </w:rPr>
        <w:t xml:space="preserve"> to validate fields before transition?</w:t>
      </w:r>
    </w:p>
    <w:p w14:paraId="70346E1B" w14:textId="77777777" w:rsidR="007A427F" w:rsidRPr="007A427F" w:rsidRDefault="007A427F" w:rsidP="007A427F">
      <w:pPr>
        <w:rPr>
          <w:lang w:val="en-GB"/>
        </w:rPr>
      </w:pPr>
      <w:r w:rsidRPr="007A427F">
        <w:rPr>
          <w:lang w:val="en-GB"/>
        </w:rPr>
        <w:t>Drop your files here</w:t>
      </w:r>
    </w:p>
    <w:p w14:paraId="4BF96EFD" w14:textId="77777777" w:rsidR="007A427F" w:rsidRPr="007A427F" w:rsidRDefault="007A427F" w:rsidP="007A427F"/>
    <w:sectPr w:rsidR="007A427F" w:rsidRPr="007A42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C36F4"/>
    <w:multiLevelType w:val="multilevel"/>
    <w:tmpl w:val="009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56685"/>
    <w:multiLevelType w:val="multilevel"/>
    <w:tmpl w:val="A99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5354A"/>
    <w:multiLevelType w:val="multilevel"/>
    <w:tmpl w:val="4474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16869"/>
    <w:multiLevelType w:val="multilevel"/>
    <w:tmpl w:val="B2DC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F629B0"/>
    <w:multiLevelType w:val="multilevel"/>
    <w:tmpl w:val="09D2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66D9B"/>
    <w:multiLevelType w:val="multilevel"/>
    <w:tmpl w:val="3CB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F14E5"/>
    <w:multiLevelType w:val="multilevel"/>
    <w:tmpl w:val="79C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21570"/>
    <w:multiLevelType w:val="multilevel"/>
    <w:tmpl w:val="417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A62B3"/>
    <w:multiLevelType w:val="multilevel"/>
    <w:tmpl w:val="62F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A53C8"/>
    <w:multiLevelType w:val="multilevel"/>
    <w:tmpl w:val="B26E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B483F"/>
    <w:multiLevelType w:val="multilevel"/>
    <w:tmpl w:val="B64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C18B0"/>
    <w:multiLevelType w:val="multilevel"/>
    <w:tmpl w:val="B35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E3B50"/>
    <w:multiLevelType w:val="multilevel"/>
    <w:tmpl w:val="61F8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E0CBB"/>
    <w:multiLevelType w:val="multilevel"/>
    <w:tmpl w:val="3C9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14257"/>
    <w:multiLevelType w:val="multilevel"/>
    <w:tmpl w:val="819E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755E2"/>
    <w:multiLevelType w:val="multilevel"/>
    <w:tmpl w:val="082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74F67"/>
    <w:multiLevelType w:val="multilevel"/>
    <w:tmpl w:val="E04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24287"/>
    <w:multiLevelType w:val="multilevel"/>
    <w:tmpl w:val="0D1A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D10EF"/>
    <w:multiLevelType w:val="multilevel"/>
    <w:tmpl w:val="A236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316DA"/>
    <w:multiLevelType w:val="multilevel"/>
    <w:tmpl w:val="D0A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95370"/>
    <w:multiLevelType w:val="hybridMultilevel"/>
    <w:tmpl w:val="5F4092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1352992">
    <w:abstractNumId w:val="8"/>
  </w:num>
  <w:num w:numId="2" w16cid:durableId="622922330">
    <w:abstractNumId w:val="6"/>
  </w:num>
  <w:num w:numId="3" w16cid:durableId="1751543928">
    <w:abstractNumId w:val="5"/>
  </w:num>
  <w:num w:numId="4" w16cid:durableId="421728749">
    <w:abstractNumId w:val="4"/>
  </w:num>
  <w:num w:numId="5" w16cid:durableId="747314904">
    <w:abstractNumId w:val="7"/>
  </w:num>
  <w:num w:numId="6" w16cid:durableId="1362051437">
    <w:abstractNumId w:val="3"/>
  </w:num>
  <w:num w:numId="7" w16cid:durableId="2019233839">
    <w:abstractNumId w:val="2"/>
  </w:num>
  <w:num w:numId="8" w16cid:durableId="991525040">
    <w:abstractNumId w:val="1"/>
  </w:num>
  <w:num w:numId="9" w16cid:durableId="1782844350">
    <w:abstractNumId w:val="0"/>
  </w:num>
  <w:num w:numId="10" w16cid:durableId="264003182">
    <w:abstractNumId w:val="29"/>
  </w:num>
  <w:num w:numId="11" w16cid:durableId="55590862">
    <w:abstractNumId w:val="22"/>
  </w:num>
  <w:num w:numId="12" w16cid:durableId="1012755521">
    <w:abstractNumId w:val="11"/>
  </w:num>
  <w:num w:numId="13" w16cid:durableId="49229517">
    <w:abstractNumId w:val="24"/>
  </w:num>
  <w:num w:numId="14" w16cid:durableId="85226672">
    <w:abstractNumId w:val="18"/>
  </w:num>
  <w:num w:numId="15" w16cid:durableId="1536190191">
    <w:abstractNumId w:val="23"/>
  </w:num>
  <w:num w:numId="16" w16cid:durableId="153882438">
    <w:abstractNumId w:val="19"/>
  </w:num>
  <w:num w:numId="17" w16cid:durableId="1519389180">
    <w:abstractNumId w:val="13"/>
  </w:num>
  <w:num w:numId="18" w16cid:durableId="210070342">
    <w:abstractNumId w:val="16"/>
  </w:num>
  <w:num w:numId="19" w16cid:durableId="1731614429">
    <w:abstractNumId w:val="14"/>
  </w:num>
  <w:num w:numId="20" w16cid:durableId="725419007">
    <w:abstractNumId w:val="12"/>
  </w:num>
  <w:num w:numId="21" w16cid:durableId="113134185">
    <w:abstractNumId w:val="10"/>
  </w:num>
  <w:num w:numId="22" w16cid:durableId="713695690">
    <w:abstractNumId w:val="26"/>
  </w:num>
  <w:num w:numId="23" w16cid:durableId="2024357968">
    <w:abstractNumId w:val="9"/>
  </w:num>
  <w:num w:numId="24" w16cid:durableId="685904722">
    <w:abstractNumId w:val="28"/>
  </w:num>
  <w:num w:numId="25" w16cid:durableId="1243880114">
    <w:abstractNumId w:val="27"/>
  </w:num>
  <w:num w:numId="26" w16cid:durableId="769397065">
    <w:abstractNumId w:val="15"/>
  </w:num>
  <w:num w:numId="27" w16cid:durableId="1750733659">
    <w:abstractNumId w:val="25"/>
  </w:num>
  <w:num w:numId="28" w16cid:durableId="1351443833">
    <w:abstractNumId w:val="20"/>
  </w:num>
  <w:num w:numId="29" w16cid:durableId="1221939529">
    <w:abstractNumId w:val="21"/>
  </w:num>
  <w:num w:numId="30" w16cid:durableId="21311276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E6"/>
    <w:rsid w:val="0006063C"/>
    <w:rsid w:val="00073847"/>
    <w:rsid w:val="00146A71"/>
    <w:rsid w:val="0015074B"/>
    <w:rsid w:val="00171BD1"/>
    <w:rsid w:val="001969E1"/>
    <w:rsid w:val="002311FA"/>
    <w:rsid w:val="00263826"/>
    <w:rsid w:val="0029639D"/>
    <w:rsid w:val="002C0AF1"/>
    <w:rsid w:val="002E03FE"/>
    <w:rsid w:val="002F1240"/>
    <w:rsid w:val="002F1491"/>
    <w:rsid w:val="00326F90"/>
    <w:rsid w:val="00381651"/>
    <w:rsid w:val="003843FD"/>
    <w:rsid w:val="003E43C7"/>
    <w:rsid w:val="00465569"/>
    <w:rsid w:val="00471C92"/>
    <w:rsid w:val="00515F0C"/>
    <w:rsid w:val="00565ED7"/>
    <w:rsid w:val="005C0E1C"/>
    <w:rsid w:val="005C71FB"/>
    <w:rsid w:val="00615F6D"/>
    <w:rsid w:val="00635F88"/>
    <w:rsid w:val="006637DB"/>
    <w:rsid w:val="006B6C6B"/>
    <w:rsid w:val="006D55CF"/>
    <w:rsid w:val="006F7993"/>
    <w:rsid w:val="007046AE"/>
    <w:rsid w:val="0072601F"/>
    <w:rsid w:val="0073226B"/>
    <w:rsid w:val="0073267F"/>
    <w:rsid w:val="00774A3A"/>
    <w:rsid w:val="007750E4"/>
    <w:rsid w:val="007A427F"/>
    <w:rsid w:val="007B6AB1"/>
    <w:rsid w:val="00836DFE"/>
    <w:rsid w:val="008A25B1"/>
    <w:rsid w:val="008F1760"/>
    <w:rsid w:val="00963738"/>
    <w:rsid w:val="009D3AA4"/>
    <w:rsid w:val="00A07EC4"/>
    <w:rsid w:val="00A305EF"/>
    <w:rsid w:val="00A73781"/>
    <w:rsid w:val="00A94433"/>
    <w:rsid w:val="00AA1D8D"/>
    <w:rsid w:val="00AA6646"/>
    <w:rsid w:val="00AE0760"/>
    <w:rsid w:val="00B47730"/>
    <w:rsid w:val="00B83FB6"/>
    <w:rsid w:val="00B9278C"/>
    <w:rsid w:val="00BB0353"/>
    <w:rsid w:val="00C334FB"/>
    <w:rsid w:val="00C741D2"/>
    <w:rsid w:val="00CB0664"/>
    <w:rsid w:val="00D65AE4"/>
    <w:rsid w:val="00DC55AD"/>
    <w:rsid w:val="00E52A47"/>
    <w:rsid w:val="00F21A40"/>
    <w:rsid w:val="00F26EDF"/>
    <w:rsid w:val="00FC693F"/>
    <w:rsid w:val="00FD5CCE"/>
    <w:rsid w:val="0B4E0082"/>
    <w:rsid w:val="164FBC43"/>
    <w:rsid w:val="1BFD5CAE"/>
    <w:rsid w:val="1CF58D33"/>
    <w:rsid w:val="26D35F67"/>
    <w:rsid w:val="2F70753D"/>
    <w:rsid w:val="4012C874"/>
    <w:rsid w:val="4F857D1B"/>
    <w:rsid w:val="559F2E59"/>
    <w:rsid w:val="572C28C7"/>
    <w:rsid w:val="5784E43C"/>
    <w:rsid w:val="5BD5FF65"/>
    <w:rsid w:val="65FD55D2"/>
    <w:rsid w:val="666DFC97"/>
    <w:rsid w:val="6FED49C8"/>
    <w:rsid w:val="7330F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F73E2B-2702-4E9B-95A4-830F14E3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C71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71F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C71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21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42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47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63" Type="http://schemas.openxmlformats.org/officeDocument/2006/relationships/hyperlink" Target="https://decsec-my.sharepoint.com/personal/kroberts_dec_org_uk/_layouts/15/Doc.aspx?sourcedoc=%7B848E687B-B190-4AEB-B045-9A2D709DAAC3%7D&amp;file=DEC%20Delegated%20Financial%20Authority%20-%20July%202024.docx&amp;action=default&amp;mobileredirect=true" TargetMode="External"/><Relationship Id="rId68" Type="http://schemas.openxmlformats.org/officeDocument/2006/relationships/hyperlink" Target="https://decsec-my.sharepoint.com/personal/kroberts_dec_org_uk/_layouts/15/Doc.aspx?sourcedoc=%7B62CE5F2C-0111-46FB-BA28-43EF7456A3F7%7D&amp;file=01.1%20Split%20Coding%20Invoices.docx&amp;action=default&amp;mobileredirect=true" TargetMode="External"/><Relationship Id="rId16" Type="http://schemas.openxmlformats.org/officeDocument/2006/relationships/image" Target="media/image2.png"/><Relationship Id="rId11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24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32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37" Type="http://schemas.openxmlformats.org/officeDocument/2006/relationships/hyperlink" Target="https://decsec-my.sharepoint.com/personal/kroberts_dec_org_uk/_layouts/15/Doc.aspx?sourcedoc=%7B848E687B-B190-4AEB-B045-9A2D709DAAC3%7D&amp;file=DEC%20Delegated%20Financial%20Authority%20-%20July%202024.docx&amp;action=default&amp;mobileredirect=true" TargetMode="External"/><Relationship Id="rId40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45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53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58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66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74" Type="http://schemas.openxmlformats.org/officeDocument/2006/relationships/package" Target="embeddings/Microsoft_Word_Document2.docx"/><Relationship Id="rId5" Type="http://schemas.openxmlformats.org/officeDocument/2006/relationships/webSettings" Target="webSettings.xml"/><Relationship Id="rId61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19" Type="http://schemas.openxmlformats.org/officeDocument/2006/relationships/image" Target="media/image5.png"/><Relationship Id="rId14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22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27" Type="http://schemas.openxmlformats.org/officeDocument/2006/relationships/hyperlink" Target="https://decsec-my.sharepoint.com/personal/kroberts_dec_org_uk/_layouts/15/Doc.aspx?sourcedoc=%7B62CE5F2C-0111-46FB-BA28-43EF7456A3F7%7D&amp;file=01.1%20Split%20Coding%20Invoices.docx&amp;action=default&amp;mobileredirect=true" TargetMode="External"/><Relationship Id="rId30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35" Type="http://schemas.openxmlformats.org/officeDocument/2006/relationships/hyperlink" Target="https://decsec-my.sharepoint.com/personal/kroberts_dec_org_uk/_layouts/15/Doc.aspx?sourcedoc=%7B848E687B-B190-4AEB-B045-9A2D709DAAC3%7D&amp;file=DEC%20Delegated%20Financial%20Authority%20-%20July%202024.docx&amp;action=default&amp;mobileredirect=true" TargetMode="External"/><Relationship Id="rId43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48" Type="http://schemas.openxmlformats.org/officeDocument/2006/relationships/hyperlink" Target="https://decsec-my.sharepoint.com/personal/kroberts_dec_org_uk/_layouts/15/Doc.aspx?sourcedoc=%7B848E687B-B190-4AEB-B045-9A2D709DAAC3%7D&amp;file=DEC%20Delegated%20Financial%20Authority%20-%20July%202024.docx&amp;action=default&amp;mobileredirect=true" TargetMode="External"/><Relationship Id="rId56" Type="http://schemas.openxmlformats.org/officeDocument/2006/relationships/hyperlink" Target="https://decsec-my.sharepoint.com/personal/kroberts_dec_org_uk/_layouts/15/Doc.aspx?sourcedoc=%7B62CE5F2C-0111-46FB-BA28-43EF7456A3F7%7D&amp;file=01.1%20Split%20Coding%20Invoices.docx&amp;action=default&amp;mobileredirect=true" TargetMode="External"/><Relationship Id="rId64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69" Type="http://schemas.openxmlformats.org/officeDocument/2006/relationships/image" Target="media/image6.emf"/><Relationship Id="rId77" Type="http://schemas.openxmlformats.org/officeDocument/2006/relationships/fontTable" Target="fontTable.xml"/><Relationship Id="rId8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51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72" Type="http://schemas.openxmlformats.org/officeDocument/2006/relationships/package" Target="embeddings/Microsoft_Word_Document1.docx"/><Relationship Id="rId3" Type="http://schemas.openxmlformats.org/officeDocument/2006/relationships/styles" Target="styles.xml"/><Relationship Id="rId12" Type="http://schemas.openxmlformats.org/officeDocument/2006/relationships/hyperlink" Target="https://decsec-my.sharepoint.com/personal/kroberts_dec_org_uk/_layouts/15/Doc.aspx?sourcedoc=%7B62CE5F2C-0111-46FB-BA28-43EF7456A3F7%7D&amp;file=01.1%20Split%20Coding%20Invoices.docx&amp;action=default&amp;mobileredirect=true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33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38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46" Type="http://schemas.openxmlformats.org/officeDocument/2006/relationships/hyperlink" Target="https://decsec-my.sharepoint.com/personal/kroberts_dec_org_uk/_layouts/15/Doc.aspx?sourcedoc=%7B62CE5F2C-0111-46FB-BA28-43EF7456A3F7%7D&amp;file=01.1%20Split%20Coding%20Invoices.docx&amp;action=default&amp;mobileredirect=true" TargetMode="External"/><Relationship Id="rId59" Type="http://schemas.openxmlformats.org/officeDocument/2006/relationships/hyperlink" Target="https://decsec-my.sharepoint.com/personal/kroberts_dec_org_uk/_layouts/15/Doc.aspx?sourcedoc=%7B848E687B-B190-4AEB-B045-9A2D709DAAC3%7D&amp;file=DEC%20Delegated%20Financial%20Authority%20-%20July%202024.docx&amp;action=default&amp;mobileredirect=true" TargetMode="External"/><Relationship Id="rId67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20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41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54" Type="http://schemas.openxmlformats.org/officeDocument/2006/relationships/hyperlink" Target="https://decsec-my.sharepoint.com/personal/kroberts_dec_org_uk/_layouts/15/Doc.aspx?sourcedoc=%7B848E687B-B190-4AEB-B045-9A2D709DAAC3%7D&amp;file=DEC%20Delegated%20Financial%20Authority%20-%20July%202024.docx&amp;action=default&amp;mobileredirect=true" TargetMode="External"/><Relationship Id="rId62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70" Type="http://schemas.openxmlformats.org/officeDocument/2006/relationships/package" Target="embeddings/Microsoft_Word_Document.docx"/><Relationship Id="rId75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23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28" Type="http://schemas.openxmlformats.org/officeDocument/2006/relationships/hyperlink" Target="https://decsec-my.sharepoint.com/personal/kroberts_dec_org_uk/_layouts/15/Doc.aspx?sourcedoc=%7B62CE5F2C-0111-46FB-BA28-43EF7456A3F7%7D&amp;file=01.1%20Split%20Coding%20Invoices.docx&amp;action=default&amp;mobileredirect=true" TargetMode="External"/><Relationship Id="rId36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49" Type="http://schemas.openxmlformats.org/officeDocument/2006/relationships/hyperlink" Target="https://decsec-my.sharepoint.com/personal/kroberts_dec_org_uk/_layouts/15/Doc.aspx?sourcedoc=%7B62CE5F2C-0111-46FB-BA28-43EF7456A3F7%7D&amp;file=01.1%20Split%20Coding%20Invoices.docx&amp;action=default&amp;mobileredirect=true" TargetMode="External"/><Relationship Id="rId57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10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31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44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52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60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65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73" Type="http://schemas.openxmlformats.org/officeDocument/2006/relationships/image" Target="media/image8.emf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13" Type="http://schemas.openxmlformats.org/officeDocument/2006/relationships/hyperlink" Target="https://decsec-my.sharepoint.com/personal/kroberts_dec_org_uk/_layouts/15/Doc.aspx?sourcedoc=%7B848E687B-B190-4AEB-B045-9A2D709DAAC3%7D&amp;file=DEC%20Delegated%20Financial%20Authority%20-%20July%202024.docx&amp;action=default&amp;mobileredirect=true" TargetMode="External"/><Relationship Id="rId18" Type="http://schemas.openxmlformats.org/officeDocument/2006/relationships/image" Target="media/image4.png"/><Relationship Id="rId39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34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50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55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76" Type="http://schemas.openxmlformats.org/officeDocument/2006/relationships/package" Target="embeddings/Microsoft_Word_Document3.docx"/><Relationship Id="rId7" Type="http://schemas.openxmlformats.org/officeDocument/2006/relationships/hyperlink" Target="https://decsec-my.sharepoint.com/personal/kroberts_dec_org_uk/_layouts/15/Doc.aspx?sourcedoc=%7B6A8A06AE-17A6-46EA-8CA0-D2F0D575F001%7D&amp;file=01.%20Add%20invoices%20to%20the%20log%20and%20sending%20them%20for%20Signature%20%28AdobeSign%29.docx&amp;action=default&amp;mobileredirect=true" TargetMode="External"/><Relationship Id="rId71" Type="http://schemas.openxmlformats.org/officeDocument/2006/relationships/image" Target="media/image7.emf"/><Relationship Id="rId2" Type="http://schemas.openxmlformats.org/officeDocument/2006/relationships/numbering" Target="numbering.xml"/><Relationship Id="rId29" Type="http://schemas.openxmlformats.org/officeDocument/2006/relationships/hyperlink" Target="https://decsec-my.sharepoint.com/personal/kroberts_dec_org_uk/_layouts/15/Doc.aspx?sourcedoc=%7B62CE5F2C-0111-46FB-BA28-43EF7456A3F7%7D&amp;file=01.1%20Split%20Coding%20Invoices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28</Pages>
  <Words>4858</Words>
  <Characters>33283</Characters>
  <Application>Microsoft Office Word</Application>
  <DocSecurity>0</DocSecurity>
  <Lines>1447</Lines>
  <Paragraphs>930</Paragraphs>
  <ScaleCrop>false</ScaleCrop>
  <Manager/>
  <Company/>
  <LinksUpToDate>false</LinksUpToDate>
  <CharactersWithSpaces>37211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Roberts</cp:lastModifiedBy>
  <cp:revision>8</cp:revision>
  <dcterms:created xsi:type="dcterms:W3CDTF">2026-04-09T11:34:00Z</dcterms:created>
  <dcterms:modified xsi:type="dcterms:W3CDTF">2026-05-21T13:18:00Z</dcterms:modified>
  <cp:category/>
</cp:coreProperties>
</file>